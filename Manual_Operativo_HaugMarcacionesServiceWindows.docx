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7BF273" w14:textId="77777777" w:rsidR="008E5CC0" w:rsidRDefault="008E5CC0">
      <w:pPr>
        <w:jc w:val="center"/>
        <w:rPr>
          <w:b/>
          <w:sz w:val="56"/>
        </w:rPr>
      </w:pPr>
    </w:p>
    <w:p w14:paraId="4DD183A0" w14:textId="3206A9F1" w:rsidR="008E5CC0" w:rsidRDefault="008E5CC0">
      <w:pPr>
        <w:jc w:val="center"/>
        <w:rPr>
          <w:b/>
          <w:sz w:val="56"/>
        </w:rPr>
      </w:pPr>
    </w:p>
    <w:p w14:paraId="2E918449" w14:textId="790D2816" w:rsidR="008E5CC0" w:rsidRDefault="008E5CC0" w:rsidP="00B15340">
      <w:pPr>
        <w:rPr>
          <w:b/>
          <w:sz w:val="56"/>
        </w:rPr>
      </w:pPr>
    </w:p>
    <w:p w14:paraId="08C7CBA8" w14:textId="77777777" w:rsidR="00E82F85" w:rsidRPr="00D11349" w:rsidRDefault="00E82F85" w:rsidP="00B15340">
      <w:pPr>
        <w:rPr>
          <w:b/>
          <w:sz w:val="40"/>
          <w:szCs w:val="14"/>
        </w:rPr>
      </w:pPr>
    </w:p>
    <w:p w14:paraId="4756EF81" w14:textId="76C63FFB" w:rsidR="001E1FDD" w:rsidRDefault="008E5CC0">
      <w:pPr>
        <w:jc w:val="center"/>
      </w:pPr>
      <w:r>
        <w:rPr>
          <w:b/>
          <w:sz w:val="56"/>
        </w:rPr>
        <w:t>HAUG S.A.</w:t>
      </w:r>
      <w:r>
        <w:rPr>
          <w:b/>
          <w:sz w:val="56"/>
        </w:rPr>
        <w:br/>
      </w:r>
    </w:p>
    <w:p w14:paraId="6D2EF530" w14:textId="67B1EA9C" w:rsidR="001E1FDD" w:rsidRDefault="008E5CC0">
      <w:pPr>
        <w:jc w:val="center"/>
      </w:pPr>
      <w:r>
        <w:rPr>
          <w:b/>
          <w:sz w:val="44"/>
        </w:rPr>
        <w:t xml:space="preserve">Manual </w:t>
      </w:r>
      <w:proofErr w:type="spellStart"/>
      <w:r>
        <w:rPr>
          <w:b/>
          <w:sz w:val="44"/>
        </w:rPr>
        <w:t>Operativo</w:t>
      </w:r>
      <w:proofErr w:type="spellEnd"/>
      <w:r>
        <w:rPr>
          <w:b/>
          <w:sz w:val="44"/>
        </w:rPr>
        <w:t xml:space="preserve"> del </w:t>
      </w:r>
      <w:proofErr w:type="spellStart"/>
      <w:r>
        <w:rPr>
          <w:b/>
          <w:sz w:val="44"/>
        </w:rPr>
        <w:t>Servicio</w:t>
      </w:r>
      <w:proofErr w:type="spellEnd"/>
      <w:r>
        <w:rPr>
          <w:b/>
          <w:sz w:val="44"/>
        </w:rPr>
        <w:br/>
      </w:r>
      <w:proofErr w:type="spellStart"/>
      <w:r w:rsidR="00157D60" w:rsidRPr="00157D60">
        <w:rPr>
          <w:b/>
          <w:sz w:val="44"/>
        </w:rPr>
        <w:t>HaugMarcacionesServiceWindows</w:t>
      </w:r>
      <w:proofErr w:type="spellEnd"/>
    </w:p>
    <w:p w14:paraId="3D811DA9" w14:textId="050BADFE" w:rsidR="001E1FDD" w:rsidRDefault="001E1FDD"/>
    <w:p w14:paraId="1D5BB38A" w14:textId="053B93AD" w:rsidR="001E1FDD" w:rsidRDefault="008E5CC0">
      <w:proofErr w:type="spellStart"/>
      <w:r>
        <w:rPr>
          <w:b/>
        </w:rPr>
        <w:t>Nombre</w:t>
      </w:r>
      <w:proofErr w:type="spellEnd"/>
      <w:r>
        <w:rPr>
          <w:b/>
        </w:rPr>
        <w:t xml:space="preserve"> del Sistema: </w:t>
      </w:r>
      <w:proofErr w:type="spellStart"/>
      <w:r w:rsidR="00157D60" w:rsidRPr="00157D60">
        <w:t>HaugMarcacionesServiceWindows</w:t>
      </w:r>
      <w:proofErr w:type="spellEnd"/>
      <w:r>
        <w:t xml:space="preserve">- </w:t>
      </w:r>
      <w:proofErr w:type="spellStart"/>
      <w:r>
        <w:t>Servicio</w:t>
      </w:r>
      <w:proofErr w:type="spellEnd"/>
      <w:r>
        <w:t xml:space="preserve"> de </w:t>
      </w:r>
      <w:proofErr w:type="spellStart"/>
      <w:r>
        <w:t>Integración</w:t>
      </w:r>
      <w:proofErr w:type="spellEnd"/>
      <w:r>
        <w:t xml:space="preserve"> de </w:t>
      </w:r>
      <w:proofErr w:type="spellStart"/>
      <w:r>
        <w:t>Marcaciones</w:t>
      </w:r>
      <w:proofErr w:type="spellEnd"/>
    </w:p>
    <w:p w14:paraId="6203721F" w14:textId="77777777" w:rsidR="001E1FDD" w:rsidRDefault="008E5CC0">
      <w:r>
        <w:rPr>
          <w:b/>
        </w:rPr>
        <w:t xml:space="preserve">Área Responsable: </w:t>
      </w:r>
      <w:r>
        <w:t>Área de Sistemas / Infraestructura TI - Haug S.A.</w:t>
      </w:r>
    </w:p>
    <w:p w14:paraId="393E09EC" w14:textId="77777777" w:rsidR="001E1FDD" w:rsidRDefault="008E5CC0">
      <w:r>
        <w:rPr>
          <w:b/>
        </w:rPr>
        <w:t xml:space="preserve">Tipo de Documento: </w:t>
      </w:r>
      <w:r>
        <w:t>Manual Técnico Operativo</w:t>
      </w:r>
    </w:p>
    <w:p w14:paraId="1C0F637A" w14:textId="77777777" w:rsidR="001E1FDD" w:rsidRDefault="008E5CC0">
      <w:r>
        <w:br w:type="page"/>
      </w:r>
    </w:p>
    <w:p w14:paraId="1567F067" w14:textId="10FC0070" w:rsidR="001E1FDD" w:rsidRDefault="008E5CC0" w:rsidP="0075037B">
      <w:pPr>
        <w:pStyle w:val="Ttulo1"/>
        <w:numPr>
          <w:ilvl w:val="0"/>
          <w:numId w:val="18"/>
        </w:numPr>
        <w:ind w:left="284"/>
      </w:pPr>
      <w:r>
        <w:lastRenderedPageBreak/>
        <w:t xml:space="preserve">Control de </w:t>
      </w:r>
      <w:proofErr w:type="spellStart"/>
      <w:r>
        <w:t>Versiones</w:t>
      </w:r>
      <w:proofErr w:type="spellEnd"/>
      <w:r>
        <w:t xml:space="preserve"> del </w:t>
      </w:r>
      <w:proofErr w:type="spellStart"/>
      <w:r>
        <w:t>Documento</w:t>
      </w:r>
      <w:proofErr w:type="spellEnd"/>
    </w:p>
    <w:p w14:paraId="70B954ED" w14:textId="77777777" w:rsidR="0075037B" w:rsidRPr="0075037B" w:rsidRDefault="0075037B" w:rsidP="0075037B"/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E1FDD" w14:paraId="4AC52EDC" w14:textId="77777777" w:rsidTr="00B706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F7E51EB" w14:textId="77777777" w:rsidR="001E1FDD" w:rsidRDefault="008E5CC0">
            <w:r>
              <w:t>Versión</w:t>
            </w:r>
          </w:p>
        </w:tc>
        <w:tc>
          <w:tcPr>
            <w:tcW w:w="2160" w:type="dxa"/>
          </w:tcPr>
          <w:p w14:paraId="3C198E8C" w14:textId="77777777" w:rsidR="001E1FDD" w:rsidRDefault="008E5C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Fecha</w:t>
            </w:r>
          </w:p>
        </w:tc>
        <w:tc>
          <w:tcPr>
            <w:tcW w:w="2160" w:type="dxa"/>
          </w:tcPr>
          <w:p w14:paraId="3B7E5319" w14:textId="77777777" w:rsidR="001E1FDD" w:rsidRDefault="008E5C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Autor</w:t>
            </w:r>
          </w:p>
        </w:tc>
        <w:tc>
          <w:tcPr>
            <w:tcW w:w="2160" w:type="dxa"/>
          </w:tcPr>
          <w:p w14:paraId="7846AF6F" w14:textId="77777777" w:rsidR="001E1FDD" w:rsidRDefault="008E5C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1E1FDD" w14:paraId="73B4130C" w14:textId="77777777" w:rsidTr="00B706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9A37961" w14:textId="77777777" w:rsidR="001E1FDD" w:rsidRDefault="008E5CC0" w:rsidP="00DB68AC">
            <w:pPr>
              <w:jc w:val="center"/>
            </w:pPr>
            <w:r>
              <w:t>1.0</w:t>
            </w:r>
          </w:p>
        </w:tc>
        <w:tc>
          <w:tcPr>
            <w:tcW w:w="2160" w:type="dxa"/>
          </w:tcPr>
          <w:p w14:paraId="5F742E57" w14:textId="77777777" w:rsidR="001E1FDD" w:rsidRDefault="008E5CC0" w:rsidP="00DB68A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2026</w:t>
            </w:r>
          </w:p>
        </w:tc>
        <w:tc>
          <w:tcPr>
            <w:tcW w:w="2160" w:type="dxa"/>
          </w:tcPr>
          <w:p w14:paraId="0722B0FA" w14:textId="77777777" w:rsidR="001E1FDD" w:rsidRDefault="008E5CC0" w:rsidP="00DB68A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Área de Sistemas</w:t>
            </w:r>
          </w:p>
        </w:tc>
        <w:tc>
          <w:tcPr>
            <w:tcW w:w="2160" w:type="dxa"/>
          </w:tcPr>
          <w:p w14:paraId="58EC137A" w14:textId="77777777" w:rsidR="001E1FDD" w:rsidRDefault="008E5CC0" w:rsidP="00DB68A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Creación inicial del manual operativo</w:t>
            </w:r>
          </w:p>
        </w:tc>
      </w:tr>
    </w:tbl>
    <w:p w14:paraId="5E4BAA7E" w14:textId="77777777" w:rsidR="001E1FDD" w:rsidRDefault="008E5CC0">
      <w:pPr>
        <w:pStyle w:val="Ttulo1"/>
      </w:pPr>
      <w:r>
        <w:t>2. Arquitectura del Sistema</w:t>
      </w:r>
    </w:p>
    <w:p w14:paraId="17D89CC9" w14:textId="103FDD64" w:rsidR="001E1FDD" w:rsidRDefault="008E5CC0" w:rsidP="00E82F85">
      <w:pPr>
        <w:ind w:left="360"/>
      </w:pPr>
      <w:r>
        <w:t xml:space="preserve">El </w:t>
      </w:r>
      <w:proofErr w:type="spellStart"/>
      <w:r>
        <w:t>servicio</w:t>
      </w:r>
      <w:proofErr w:type="spellEnd"/>
      <w:r>
        <w:t xml:space="preserve"> </w:t>
      </w:r>
      <w:proofErr w:type="spellStart"/>
      <w:r w:rsidR="00DB68AC" w:rsidRPr="00DB68AC">
        <w:t>Marcaciones</w:t>
      </w:r>
      <w:proofErr w:type="spellEnd"/>
      <w:r w:rsidR="00DB68AC">
        <w:t xml:space="preserve"> </w:t>
      </w:r>
      <w:r w:rsidR="00DB68AC" w:rsidRPr="00DB68AC">
        <w:t>Servic</w:t>
      </w:r>
      <w:r w:rsidR="0011592F">
        <w:t>e</w:t>
      </w:r>
      <w:r w:rsidR="00DB68AC">
        <w:t xml:space="preserve"> </w:t>
      </w:r>
      <w:r w:rsidR="00DB68AC" w:rsidRPr="00DB68AC">
        <w:t>Windows</w:t>
      </w:r>
      <w:r w:rsidR="00DB68AC">
        <w:t xml:space="preserve"> </w:t>
      </w:r>
      <w:r>
        <w:t xml:space="preserve">es una </w:t>
      </w:r>
      <w:proofErr w:type="spellStart"/>
      <w:r>
        <w:t>aplicación</w:t>
      </w:r>
      <w:proofErr w:type="spellEnd"/>
      <w:r>
        <w:t xml:space="preserve"> </w:t>
      </w:r>
      <w:proofErr w:type="spellStart"/>
      <w:r>
        <w:t>desarrollada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Node.js que se </w:t>
      </w:r>
      <w:proofErr w:type="spellStart"/>
      <w:r>
        <w:t>ejecuta</w:t>
      </w:r>
      <w:proofErr w:type="spellEnd"/>
      <w:r>
        <w:t xml:space="preserve"> dentro del </w:t>
      </w:r>
      <w:proofErr w:type="spellStart"/>
      <w:r>
        <w:t>servidor</w:t>
      </w:r>
      <w:proofErr w:type="spellEnd"/>
      <w:r>
        <w:t xml:space="preserve"> de </w:t>
      </w:r>
      <w:proofErr w:type="spellStart"/>
      <w:r>
        <w:t>aplicaciones</w:t>
      </w:r>
      <w:proofErr w:type="spellEnd"/>
      <w:r>
        <w:t xml:space="preserve"> de</w:t>
      </w:r>
      <w:r w:rsidR="00DA6C2C">
        <w:t xml:space="preserve"> Haug S. A</w:t>
      </w:r>
      <w:r>
        <w:t xml:space="preserve">. Este </w:t>
      </w:r>
      <w:proofErr w:type="spellStart"/>
      <w:r>
        <w:t>servicio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procesar</w:t>
      </w:r>
      <w:proofErr w:type="spellEnd"/>
      <w:r>
        <w:t xml:space="preserve"> y </w:t>
      </w:r>
      <w:proofErr w:type="spellStart"/>
      <w:r>
        <w:t>exponer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 xml:space="preserve"> de </w:t>
      </w:r>
      <w:proofErr w:type="spellStart"/>
      <w:r>
        <w:t>marcaciones</w:t>
      </w:r>
      <w:proofErr w:type="spellEnd"/>
      <w:r>
        <w:t xml:space="preserve"> </w:t>
      </w:r>
      <w:proofErr w:type="spellStart"/>
      <w:r>
        <w:t>provenientes</w:t>
      </w:r>
      <w:proofErr w:type="spellEnd"/>
      <w:r>
        <w:t xml:space="preserve"> de </w:t>
      </w:r>
      <w:proofErr w:type="spellStart"/>
      <w:r>
        <w:t>dispositivos</w:t>
      </w:r>
      <w:proofErr w:type="spellEnd"/>
      <w:r>
        <w:t xml:space="preserve"> </w:t>
      </w:r>
      <w:proofErr w:type="spellStart"/>
      <w:r>
        <w:t>biométricos</w:t>
      </w:r>
      <w:proofErr w:type="spellEnd"/>
      <w:r>
        <w:t xml:space="preserve"> o </w:t>
      </w:r>
      <w:proofErr w:type="spellStart"/>
      <w:r>
        <w:t>sistemas</w:t>
      </w:r>
      <w:proofErr w:type="spellEnd"/>
      <w:r>
        <w:t xml:space="preserve"> </w:t>
      </w:r>
      <w:proofErr w:type="spellStart"/>
      <w:r w:rsidR="00DA6C2C">
        <w:t>llamado</w:t>
      </w:r>
      <w:proofErr w:type="spellEnd"/>
      <w:r w:rsidR="00DA6C2C">
        <w:t xml:space="preserve"> </w:t>
      </w:r>
      <w:proofErr w:type="spellStart"/>
      <w:r w:rsidR="00DA6C2C">
        <w:t>biotime</w:t>
      </w:r>
      <w:proofErr w:type="spellEnd"/>
      <w:r w:rsidR="00DB68AC">
        <w:t xml:space="preserve">, </w:t>
      </w:r>
      <w:proofErr w:type="spellStart"/>
      <w:r w:rsidR="00230EED">
        <w:t>Actualmente</w:t>
      </w:r>
      <w:proofErr w:type="spellEnd"/>
      <w:r w:rsidR="00230EED">
        <w:t xml:space="preserve">, </w:t>
      </w:r>
      <w:proofErr w:type="spellStart"/>
      <w:r w:rsidR="00230EED">
        <w:t>este</w:t>
      </w:r>
      <w:proofErr w:type="spellEnd"/>
      <w:r w:rsidR="00230EED">
        <w:t xml:space="preserve"> </w:t>
      </w:r>
      <w:proofErr w:type="spellStart"/>
      <w:r w:rsidR="00230EED">
        <w:t>servicio</w:t>
      </w:r>
      <w:proofErr w:type="spellEnd"/>
      <w:r w:rsidR="00230EED">
        <w:t xml:space="preserve"> se </w:t>
      </w:r>
      <w:proofErr w:type="spellStart"/>
      <w:r w:rsidR="00230EED">
        <w:t>encuentra</w:t>
      </w:r>
      <w:proofErr w:type="spellEnd"/>
      <w:r w:rsidR="00230EED">
        <w:t xml:space="preserve"> </w:t>
      </w:r>
      <w:proofErr w:type="spellStart"/>
      <w:r w:rsidR="00230EED">
        <w:t>implementado</w:t>
      </w:r>
      <w:proofErr w:type="spellEnd"/>
      <w:r w:rsidR="00230EED">
        <w:t xml:space="preserve"> </w:t>
      </w:r>
      <w:proofErr w:type="spellStart"/>
      <w:r w:rsidR="00876BCB" w:rsidRPr="00876BCB">
        <w:t>como</w:t>
      </w:r>
      <w:proofErr w:type="spellEnd"/>
      <w:r w:rsidR="00876BCB" w:rsidRPr="00876BCB">
        <w:t xml:space="preserve"> un </w:t>
      </w:r>
      <w:proofErr w:type="spellStart"/>
      <w:r w:rsidR="00876BCB" w:rsidRPr="00876BCB">
        <w:t>servicio</w:t>
      </w:r>
      <w:proofErr w:type="spellEnd"/>
      <w:r w:rsidR="00876BCB" w:rsidRPr="00876BCB">
        <w:t xml:space="preserve"> de </w:t>
      </w:r>
      <w:proofErr w:type="gramStart"/>
      <w:r w:rsidR="00876BCB" w:rsidRPr="00876BCB">
        <w:t>Windows.</w:t>
      </w:r>
      <w:r>
        <w:t>.</w:t>
      </w:r>
      <w:proofErr w:type="gramEnd"/>
    </w:p>
    <w:p w14:paraId="6C038BE8" w14:textId="7A31690C" w:rsidR="001E1FDD" w:rsidRDefault="008E5CC0" w:rsidP="00E82F85">
      <w:pPr>
        <w:pStyle w:val="Listaconvietas"/>
        <w:tabs>
          <w:tab w:val="clear" w:pos="360"/>
          <w:tab w:val="num" w:pos="720"/>
        </w:tabs>
        <w:ind w:left="720"/>
      </w:pPr>
      <w:proofErr w:type="spellStart"/>
      <w:r>
        <w:t>Componentes</w:t>
      </w:r>
      <w:proofErr w:type="spellEnd"/>
      <w:r>
        <w:t xml:space="preserve"> </w:t>
      </w:r>
      <w:proofErr w:type="spellStart"/>
      <w:r>
        <w:t>principales</w:t>
      </w:r>
      <w:proofErr w:type="spellEnd"/>
      <w:r>
        <w:t xml:space="preserve"> de la </w:t>
      </w:r>
      <w:proofErr w:type="spellStart"/>
      <w:r>
        <w:t>arquitectura</w:t>
      </w:r>
      <w:proofErr w:type="spellEnd"/>
      <w:r>
        <w:t>:</w:t>
      </w:r>
    </w:p>
    <w:p w14:paraId="5497D889" w14:textId="77777777" w:rsidR="00DA6C2C" w:rsidRDefault="00DA6C2C" w:rsidP="00E82F85">
      <w:pPr>
        <w:pStyle w:val="Listaconvietas"/>
        <w:numPr>
          <w:ilvl w:val="0"/>
          <w:numId w:val="0"/>
        </w:numPr>
        <w:ind w:left="720"/>
      </w:pPr>
    </w:p>
    <w:p w14:paraId="5F1B28A8" w14:textId="77777777" w:rsidR="001E1FDD" w:rsidRDefault="008E5CC0" w:rsidP="00E82F85">
      <w:pPr>
        <w:pStyle w:val="Listaconvietas"/>
        <w:tabs>
          <w:tab w:val="clear" w:pos="360"/>
          <w:tab w:val="num" w:pos="1080"/>
        </w:tabs>
        <w:ind w:left="1080"/>
      </w:pPr>
      <w:r>
        <w:t>Servidor de Aplicaciones Windows</w:t>
      </w:r>
    </w:p>
    <w:p w14:paraId="2FF3AC18" w14:textId="2C73D025" w:rsidR="001E1FDD" w:rsidRDefault="008E5CC0" w:rsidP="00E82F85">
      <w:pPr>
        <w:pStyle w:val="Listaconvietas"/>
        <w:tabs>
          <w:tab w:val="clear" w:pos="360"/>
          <w:tab w:val="num" w:pos="1080"/>
        </w:tabs>
        <w:ind w:left="1080"/>
      </w:pPr>
      <w:proofErr w:type="spellStart"/>
      <w:r>
        <w:t>Servicio</w:t>
      </w:r>
      <w:proofErr w:type="spellEnd"/>
      <w:r>
        <w:t xml:space="preserve"> Node.js </w:t>
      </w:r>
      <w:proofErr w:type="spellStart"/>
      <w:r w:rsidR="0011592F" w:rsidRPr="0011592F">
        <w:t>HaugMarcacionesServiceWindows</w:t>
      </w:r>
      <w:proofErr w:type="spellEnd"/>
    </w:p>
    <w:p w14:paraId="3F30AE53" w14:textId="77777777" w:rsidR="001E1FDD" w:rsidRDefault="008E5CC0" w:rsidP="00E82F85">
      <w:pPr>
        <w:pStyle w:val="Listaconvietas"/>
        <w:tabs>
          <w:tab w:val="clear" w:pos="360"/>
          <w:tab w:val="num" w:pos="1080"/>
        </w:tabs>
        <w:ind w:left="1080"/>
      </w:pPr>
      <w:r>
        <w:t>Base de datos corporativa</w:t>
      </w:r>
    </w:p>
    <w:p w14:paraId="499C6D09" w14:textId="77777777" w:rsidR="001E1FDD" w:rsidRDefault="008E5CC0" w:rsidP="00E82F85">
      <w:pPr>
        <w:pStyle w:val="Listaconvietas"/>
        <w:tabs>
          <w:tab w:val="clear" w:pos="360"/>
          <w:tab w:val="num" w:pos="1080"/>
        </w:tabs>
        <w:ind w:left="1080"/>
      </w:pPr>
      <w:r>
        <w:t>Sistemas consumidores de la API</w:t>
      </w:r>
    </w:p>
    <w:p w14:paraId="110FC5AB" w14:textId="77777777" w:rsidR="001E1FDD" w:rsidRDefault="008E5CC0" w:rsidP="00E82F85">
      <w:pPr>
        <w:ind w:left="360"/>
      </w:pPr>
      <w:r>
        <w:br/>
        <w:t>Arquitectura lógica simplificada:</w:t>
      </w:r>
    </w:p>
    <w:p w14:paraId="36689E66" w14:textId="119718C3" w:rsidR="00DA6C2C" w:rsidRDefault="008E5CC0" w:rsidP="0011592F">
      <w:pPr>
        <w:jc w:val="center"/>
      </w:pPr>
      <w:proofErr w:type="spellStart"/>
      <w:r>
        <w:t>Dispositivos</w:t>
      </w:r>
      <w:proofErr w:type="spellEnd"/>
    </w:p>
    <w:p w14:paraId="6C9DAFB4" w14:textId="786A7570" w:rsidR="0011592F" w:rsidRDefault="0011592F" w:rsidP="0011592F">
      <w:pPr>
        <w:jc w:val="center"/>
      </w:pPr>
      <w:r>
        <w:t>|</w:t>
      </w:r>
    </w:p>
    <w:p w14:paraId="65AB76A3" w14:textId="27283D01" w:rsidR="0011592F" w:rsidRDefault="008E5CC0" w:rsidP="0011592F">
      <w:pPr>
        <w:jc w:val="center"/>
      </w:pPr>
      <w:proofErr w:type="spellStart"/>
      <w:r>
        <w:t>Biométricos</w:t>
      </w:r>
      <w:proofErr w:type="spellEnd"/>
      <w:r>
        <w:t xml:space="preserve"> / </w:t>
      </w:r>
      <w:proofErr w:type="spellStart"/>
      <w:r>
        <w:t>Sistemas</w:t>
      </w:r>
      <w:proofErr w:type="spellEnd"/>
    </w:p>
    <w:p w14:paraId="4DB917D2" w14:textId="50D39F91" w:rsidR="0011592F" w:rsidRDefault="0011592F" w:rsidP="0011592F">
      <w:pPr>
        <w:jc w:val="center"/>
      </w:pPr>
      <w:r>
        <w:t>|</w:t>
      </w:r>
    </w:p>
    <w:p w14:paraId="4CFC47BD" w14:textId="77777777" w:rsidR="00876BCB" w:rsidRDefault="00876BCB" w:rsidP="00876BCB">
      <w:pPr>
        <w:jc w:val="center"/>
      </w:pPr>
      <w:proofErr w:type="spellStart"/>
      <w:r>
        <w:t>Servicio</w:t>
      </w:r>
      <w:proofErr w:type="spellEnd"/>
      <w:r>
        <w:t xml:space="preserve"> de Windows (node-windows)</w:t>
      </w:r>
      <w:r>
        <w:br/>
        <w:t xml:space="preserve">└── </w:t>
      </w:r>
      <w:proofErr w:type="spellStart"/>
      <w:r>
        <w:t>Ejecuta</w:t>
      </w:r>
      <w:proofErr w:type="spellEnd"/>
      <w:r>
        <w:t xml:space="preserve"> </w:t>
      </w:r>
      <w:proofErr w:type="spellStart"/>
      <w:r>
        <w:t>aplicación</w:t>
      </w:r>
      <w:proofErr w:type="spellEnd"/>
      <w:r>
        <w:t xml:space="preserve"> Node.js (</w:t>
      </w:r>
      <w:proofErr w:type="spellStart"/>
      <w:r>
        <w:t>HaugMarcacionesServiceWindows</w:t>
      </w:r>
      <w:proofErr w:type="spellEnd"/>
      <w:r>
        <w:t>)</w:t>
      </w:r>
    </w:p>
    <w:p w14:paraId="6BAEFA92" w14:textId="6DED8B0C" w:rsidR="0011592F" w:rsidRDefault="0011592F" w:rsidP="00876BCB">
      <w:pPr>
        <w:jc w:val="center"/>
      </w:pPr>
      <w:r>
        <w:t>|</w:t>
      </w:r>
    </w:p>
    <w:p w14:paraId="660D6B79" w14:textId="64B4A7ED" w:rsidR="0011592F" w:rsidRDefault="008E5CC0" w:rsidP="0011592F">
      <w:pPr>
        <w:jc w:val="center"/>
      </w:pPr>
      <w:r>
        <w:t xml:space="preserve">Base de </w:t>
      </w:r>
      <w:proofErr w:type="spellStart"/>
      <w:r>
        <w:t>Datos</w:t>
      </w:r>
      <w:proofErr w:type="spellEnd"/>
    </w:p>
    <w:p w14:paraId="019B0A5D" w14:textId="33E94E67" w:rsidR="0011592F" w:rsidRDefault="0011592F" w:rsidP="0011592F">
      <w:pPr>
        <w:jc w:val="center"/>
      </w:pPr>
      <w:r>
        <w:t>|</w:t>
      </w:r>
    </w:p>
    <w:p w14:paraId="251EEAF8" w14:textId="5252D5E8" w:rsidR="001E1FDD" w:rsidRDefault="008E5CC0" w:rsidP="0011592F">
      <w:pPr>
        <w:jc w:val="center"/>
      </w:pPr>
      <w:proofErr w:type="spellStart"/>
      <w:r>
        <w:t>Sistemas</w:t>
      </w:r>
      <w:proofErr w:type="spellEnd"/>
    </w:p>
    <w:p w14:paraId="2703CC12" w14:textId="77777777" w:rsidR="00F951B6" w:rsidRDefault="00876BCB" w:rsidP="00876BCB">
      <w:pPr>
        <w:rPr>
          <w:b/>
          <w:bCs/>
        </w:rPr>
      </w:pPr>
      <w:proofErr w:type="spellStart"/>
      <w:r w:rsidRPr="00876BCB">
        <w:rPr>
          <w:b/>
          <w:bCs/>
        </w:rPr>
        <w:t>Requisitos</w:t>
      </w:r>
      <w:proofErr w:type="spellEnd"/>
      <w:r w:rsidRPr="00876BCB">
        <w:rPr>
          <w:b/>
          <w:bCs/>
        </w:rPr>
        <w:t xml:space="preserve"> </w:t>
      </w:r>
      <w:proofErr w:type="spellStart"/>
      <w:r w:rsidRPr="00876BCB">
        <w:rPr>
          <w:b/>
          <w:bCs/>
        </w:rPr>
        <w:t>Previos</w:t>
      </w:r>
      <w:proofErr w:type="spellEnd"/>
      <w:r w:rsidRPr="00876BCB">
        <w:rPr>
          <w:b/>
          <w:bCs/>
        </w:rPr>
        <w:t>:</w:t>
      </w:r>
    </w:p>
    <w:p w14:paraId="71E1F5EA" w14:textId="77777777" w:rsidR="00F951B6" w:rsidRDefault="00876BCB" w:rsidP="00F951B6">
      <w:pPr>
        <w:pStyle w:val="Prrafodelista"/>
        <w:numPr>
          <w:ilvl w:val="0"/>
          <w:numId w:val="14"/>
        </w:numPr>
      </w:pPr>
      <w:r w:rsidRPr="00876BCB">
        <w:t xml:space="preserve">Node.js </w:t>
      </w:r>
      <w:proofErr w:type="spellStart"/>
      <w:r w:rsidRPr="00876BCB">
        <w:t>instalado</w:t>
      </w:r>
      <w:proofErr w:type="spellEnd"/>
    </w:p>
    <w:p w14:paraId="3732EE32" w14:textId="77777777" w:rsidR="00F951B6" w:rsidRDefault="00876BCB" w:rsidP="00F951B6">
      <w:pPr>
        <w:pStyle w:val="Prrafodelista"/>
        <w:numPr>
          <w:ilvl w:val="0"/>
          <w:numId w:val="14"/>
        </w:numPr>
      </w:pPr>
      <w:proofErr w:type="spellStart"/>
      <w:r w:rsidRPr="00876BCB">
        <w:t>Acceso</w:t>
      </w:r>
      <w:proofErr w:type="spellEnd"/>
      <w:r w:rsidRPr="00876BCB">
        <w:t xml:space="preserve"> </w:t>
      </w:r>
      <w:proofErr w:type="spellStart"/>
      <w:r w:rsidRPr="00876BCB">
        <w:t>como</w:t>
      </w:r>
      <w:proofErr w:type="spellEnd"/>
      <w:r w:rsidRPr="00876BCB">
        <w:t xml:space="preserve"> </w:t>
      </w:r>
      <w:proofErr w:type="spellStart"/>
      <w:r w:rsidRPr="00876BCB">
        <w:t>administrador</w:t>
      </w:r>
      <w:proofErr w:type="spellEnd"/>
    </w:p>
    <w:p w14:paraId="0782F194" w14:textId="77777777" w:rsidR="00F951B6" w:rsidRDefault="00876BCB" w:rsidP="00F951B6">
      <w:pPr>
        <w:pStyle w:val="Prrafodelista"/>
        <w:numPr>
          <w:ilvl w:val="0"/>
          <w:numId w:val="14"/>
        </w:numPr>
      </w:pPr>
      <w:proofErr w:type="spellStart"/>
      <w:r w:rsidRPr="00876BCB">
        <w:lastRenderedPageBreak/>
        <w:t>Acceso</w:t>
      </w:r>
      <w:proofErr w:type="spellEnd"/>
      <w:r w:rsidRPr="00876BCB">
        <w:t xml:space="preserve"> a la </w:t>
      </w:r>
      <w:proofErr w:type="spellStart"/>
      <w:r w:rsidRPr="00876BCB">
        <w:t>ruta</w:t>
      </w:r>
      <w:proofErr w:type="spellEnd"/>
      <w:r w:rsidRPr="00876BCB">
        <w:t xml:space="preserve"> </w:t>
      </w:r>
      <w:proofErr w:type="spellStart"/>
      <w:r w:rsidRPr="00876BCB">
        <w:t>compartida</w:t>
      </w:r>
      <w:proofErr w:type="spellEnd"/>
    </w:p>
    <w:p w14:paraId="0E137E51" w14:textId="2894D4F6" w:rsidR="00B51AA4" w:rsidRDefault="00876BCB" w:rsidP="00B51AA4">
      <w:pPr>
        <w:pStyle w:val="Prrafodelista"/>
        <w:numPr>
          <w:ilvl w:val="0"/>
          <w:numId w:val="14"/>
        </w:numPr>
      </w:pPr>
      <w:proofErr w:type="spellStart"/>
      <w:r w:rsidRPr="00876BCB">
        <w:t>Permisos</w:t>
      </w:r>
      <w:proofErr w:type="spellEnd"/>
      <w:r w:rsidRPr="00876BCB">
        <w:t xml:space="preserve"> </w:t>
      </w:r>
      <w:proofErr w:type="spellStart"/>
      <w:r w:rsidRPr="00876BCB">
        <w:t>sobre</w:t>
      </w:r>
      <w:proofErr w:type="spellEnd"/>
      <w:r w:rsidRPr="00876BCB">
        <w:t xml:space="preserve"> C:\inetpub\wwwroot\</w:t>
      </w:r>
    </w:p>
    <w:p w14:paraId="2A55EC88" w14:textId="70BAAD31" w:rsidR="00B51AA4" w:rsidRDefault="00B51AA4" w:rsidP="00B51AA4">
      <w:pPr>
        <w:ind w:left="360"/>
      </w:pPr>
      <w:r w:rsidRPr="00B51AA4">
        <w:rPr>
          <w:noProof/>
        </w:rPr>
        <w:drawing>
          <wp:inline distT="0" distB="0" distL="0" distR="0" wp14:anchorId="5E6DD6FA" wp14:editId="36DD158E">
            <wp:extent cx="5125165" cy="647790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CED47" w14:textId="384EF0B0" w:rsidR="00B51AA4" w:rsidRDefault="00B51AA4" w:rsidP="00B51AA4">
      <w:pPr>
        <w:pStyle w:val="Ttulo2"/>
        <w:ind w:left="360"/>
      </w:pPr>
      <w:proofErr w:type="spellStart"/>
      <w:r>
        <w:rPr>
          <w:rStyle w:val="Textoennegrita"/>
          <w:b/>
          <w:bCs/>
        </w:rPr>
        <w:t>Acceso</w:t>
      </w:r>
      <w:proofErr w:type="spellEnd"/>
      <w:r>
        <w:rPr>
          <w:rStyle w:val="Textoennegrita"/>
          <w:b/>
          <w:bCs/>
        </w:rPr>
        <w:t xml:space="preserve"> al </w:t>
      </w:r>
      <w:proofErr w:type="spellStart"/>
      <w:r>
        <w:rPr>
          <w:rStyle w:val="Textoennegrita"/>
          <w:b/>
          <w:bCs/>
        </w:rPr>
        <w:t>Servidor</w:t>
      </w:r>
      <w:proofErr w:type="spellEnd"/>
    </w:p>
    <w:p w14:paraId="7DF78745" w14:textId="77777777" w:rsidR="00B51AA4" w:rsidRDefault="00B51AA4" w:rsidP="00B51AA4">
      <w:pPr>
        <w:pStyle w:val="NormalWeb"/>
        <w:numPr>
          <w:ilvl w:val="0"/>
          <w:numId w:val="16"/>
        </w:numPr>
      </w:pPr>
      <w:r>
        <w:t>Ingresar al servidor de aplicaciones</w:t>
      </w:r>
    </w:p>
    <w:p w14:paraId="1C0D510A" w14:textId="77777777" w:rsidR="00B51AA4" w:rsidRDefault="00B51AA4" w:rsidP="00B51AA4">
      <w:pPr>
        <w:pStyle w:val="NormalWeb"/>
        <w:numPr>
          <w:ilvl w:val="0"/>
          <w:numId w:val="16"/>
        </w:numPr>
      </w:pPr>
      <w:r>
        <w:t>Acceder al entorno Windows</w:t>
      </w:r>
    </w:p>
    <w:p w14:paraId="44932A1C" w14:textId="6BBB6333" w:rsidR="00B51AA4" w:rsidRDefault="00B51AA4" w:rsidP="00B51AA4">
      <w:pPr>
        <w:pStyle w:val="NormalWeb"/>
        <w:numPr>
          <w:ilvl w:val="0"/>
          <w:numId w:val="16"/>
        </w:numPr>
      </w:pPr>
      <w:r>
        <w:t xml:space="preserve">Abrir </w:t>
      </w:r>
      <w:r>
        <w:rPr>
          <w:rStyle w:val="Textoennegrita"/>
        </w:rPr>
        <w:t>Símbolo del sistema (CMD) como administrador</w:t>
      </w:r>
    </w:p>
    <w:p w14:paraId="2E28E843" w14:textId="77777777" w:rsidR="001E1FDD" w:rsidRDefault="008E5CC0">
      <w:pPr>
        <w:pStyle w:val="Ttulo1"/>
      </w:pPr>
      <w:r>
        <w:t xml:space="preserve">3. </w:t>
      </w:r>
      <w:proofErr w:type="spellStart"/>
      <w:r>
        <w:t>Acceso</w:t>
      </w:r>
      <w:proofErr w:type="spellEnd"/>
      <w:r>
        <w:t xml:space="preserve"> al </w:t>
      </w:r>
      <w:proofErr w:type="spellStart"/>
      <w:r>
        <w:t>Servidor</w:t>
      </w:r>
      <w:proofErr w:type="spellEnd"/>
      <w:r>
        <w:t xml:space="preserve"> de </w:t>
      </w:r>
      <w:proofErr w:type="spellStart"/>
      <w:r>
        <w:t>Aplicaciones</w:t>
      </w:r>
      <w:proofErr w:type="spellEnd"/>
    </w:p>
    <w:p w14:paraId="534D9AD5" w14:textId="77777777" w:rsidR="003E4016" w:rsidRDefault="003E4016" w:rsidP="00E82F85">
      <w:pPr>
        <w:ind w:left="360"/>
      </w:pPr>
    </w:p>
    <w:p w14:paraId="726326B5" w14:textId="21BFB9F4" w:rsidR="001E1FDD" w:rsidRDefault="008E5CC0" w:rsidP="00E82F85">
      <w:pPr>
        <w:ind w:left="360"/>
      </w:pPr>
      <w:r>
        <w:t xml:space="preserve">El </w:t>
      </w:r>
      <w:proofErr w:type="spellStart"/>
      <w:r>
        <w:t>administrador</w:t>
      </w:r>
      <w:proofErr w:type="spellEnd"/>
      <w:r>
        <w:t xml:space="preserve"> debe acceder al servidor de aplicaciones donde se encuentra desplegado el sistema.</w:t>
      </w:r>
    </w:p>
    <w:p w14:paraId="60D0DBD2" w14:textId="77777777" w:rsidR="001E1FDD" w:rsidRDefault="008E5CC0" w:rsidP="00E82F85">
      <w:pPr>
        <w:pStyle w:val="Listaconnmeros"/>
        <w:tabs>
          <w:tab w:val="clear" w:pos="360"/>
          <w:tab w:val="num" w:pos="720"/>
        </w:tabs>
        <w:ind w:left="720"/>
      </w:pPr>
      <w:r>
        <w:t>Pasos:</w:t>
      </w:r>
    </w:p>
    <w:p w14:paraId="478E010C" w14:textId="77777777" w:rsidR="001E1FDD" w:rsidRDefault="008E5CC0" w:rsidP="00E82F85">
      <w:pPr>
        <w:pStyle w:val="Listaconnmeros"/>
        <w:tabs>
          <w:tab w:val="clear" w:pos="360"/>
          <w:tab w:val="num" w:pos="720"/>
        </w:tabs>
        <w:ind w:left="720"/>
      </w:pPr>
      <w:r>
        <w:t>Ingresar al servidor de aplicaciones.</w:t>
      </w:r>
    </w:p>
    <w:p w14:paraId="2DCB0992" w14:textId="77777777" w:rsidR="001E1FDD" w:rsidRDefault="008E5CC0" w:rsidP="00E82F85">
      <w:pPr>
        <w:pStyle w:val="Listaconnmeros"/>
        <w:tabs>
          <w:tab w:val="clear" w:pos="360"/>
          <w:tab w:val="num" w:pos="720"/>
        </w:tabs>
        <w:ind w:left="720"/>
      </w:pPr>
      <w:r>
        <w:t>Acceder a la interfaz de Windows del servidor.</w:t>
      </w:r>
    </w:p>
    <w:p w14:paraId="613AE234" w14:textId="77777777" w:rsidR="001E1FDD" w:rsidRDefault="008E5CC0" w:rsidP="00E82F85">
      <w:pPr>
        <w:pStyle w:val="Listaconnmeros"/>
        <w:tabs>
          <w:tab w:val="clear" w:pos="360"/>
          <w:tab w:val="num" w:pos="720"/>
        </w:tabs>
        <w:ind w:left="720"/>
      </w:pPr>
      <w:r>
        <w:t>Abrir una consola de comandos (CMD) con permisos de administrador.</w:t>
      </w:r>
    </w:p>
    <w:p w14:paraId="2B04DFA0" w14:textId="607EBA37" w:rsidR="001E1FDD" w:rsidRDefault="008E5CC0">
      <w:pPr>
        <w:pStyle w:val="Ttulo1"/>
      </w:pPr>
      <w:r>
        <w:t xml:space="preserve">4. </w:t>
      </w:r>
      <w:proofErr w:type="spellStart"/>
      <w:r>
        <w:t>Verificación</w:t>
      </w:r>
      <w:proofErr w:type="spellEnd"/>
      <w:r>
        <w:t xml:space="preserve"> del </w:t>
      </w:r>
      <w:proofErr w:type="spellStart"/>
      <w:r>
        <w:t>Servicio</w:t>
      </w:r>
      <w:proofErr w:type="spellEnd"/>
      <w:r w:rsidR="00456127">
        <w:t xml:space="preserve"> Windows</w:t>
      </w:r>
    </w:p>
    <w:p w14:paraId="78BAB714" w14:textId="77777777" w:rsidR="002C61E9" w:rsidRPr="002C61E9" w:rsidRDefault="002C61E9" w:rsidP="002C61E9"/>
    <w:p w14:paraId="7503C4D4" w14:textId="2B607ACC" w:rsidR="001E1FDD" w:rsidRDefault="008E5CC0" w:rsidP="002C61E9">
      <w:r>
        <w:t xml:space="preserve">Antes de </w:t>
      </w:r>
      <w:proofErr w:type="spellStart"/>
      <w:r>
        <w:t>ejecutar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 es </w:t>
      </w:r>
      <w:proofErr w:type="spellStart"/>
      <w:r>
        <w:t>obligatorio</w:t>
      </w:r>
      <w:proofErr w:type="spellEnd"/>
      <w:r>
        <w:t xml:space="preserve"> </w:t>
      </w:r>
      <w:proofErr w:type="spellStart"/>
      <w:r>
        <w:t>verificar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 w:rsidR="0096153F">
        <w:t>servicio</w:t>
      </w:r>
      <w:proofErr w:type="spellEnd"/>
      <w:r w:rsidR="0096153F">
        <w:t xml:space="preserve"> de windows </w:t>
      </w:r>
      <w:proofErr w:type="spellStart"/>
      <w:r w:rsidR="0096153F">
        <w:t>e</w:t>
      </w:r>
      <w:r>
        <w:t>ncuentra</w:t>
      </w:r>
      <w:proofErr w:type="spellEnd"/>
      <w:r>
        <w:t xml:space="preserve"> </w:t>
      </w:r>
      <w:proofErr w:type="spellStart"/>
      <w:r w:rsidR="0096153F">
        <w:t>activo</w:t>
      </w:r>
      <w:proofErr w:type="spellEnd"/>
      <w:r>
        <w:t>.</w:t>
      </w:r>
    </w:p>
    <w:p w14:paraId="363E57E8" w14:textId="59A944CE" w:rsidR="0080756A" w:rsidRDefault="0080756A" w:rsidP="0080756A">
      <w:r>
        <w:t xml:space="preserve">Una </w:t>
      </w:r>
      <w:proofErr w:type="spellStart"/>
      <w:r>
        <w:t>vez</w:t>
      </w:r>
      <w:proofErr w:type="spellEnd"/>
      <w:r>
        <w:t xml:space="preserve"> </w:t>
      </w:r>
      <w:proofErr w:type="spellStart"/>
      <w:r>
        <w:t>instalado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 </w:t>
      </w:r>
      <w:proofErr w:type="spellStart"/>
      <w:r>
        <w:t>verificamos</w:t>
      </w:r>
      <w:proofErr w:type="spellEnd"/>
      <w:r>
        <w:t xml:space="preserve"> que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ejecutando</w:t>
      </w:r>
      <w:proofErr w:type="spellEnd"/>
      <w:r>
        <w:t>.</w:t>
      </w:r>
    </w:p>
    <w:p w14:paraId="10BF1EC0" w14:textId="30DB86B7" w:rsidR="0080756A" w:rsidRDefault="00AA64A9" w:rsidP="0080756A">
      <w:proofErr w:type="spellStart"/>
      <w:r>
        <w:t>Presionamos</w:t>
      </w:r>
      <w:proofErr w:type="spellEnd"/>
      <w:r w:rsidR="006A374F">
        <w:t xml:space="preserve"> </w:t>
      </w:r>
      <w:r w:rsidR="0080756A" w:rsidRPr="006A374F">
        <w:rPr>
          <w:b/>
          <w:bCs/>
        </w:rPr>
        <w:t>Windows + R</w:t>
      </w:r>
    </w:p>
    <w:p w14:paraId="7E860476" w14:textId="2DD98934" w:rsidR="00745AE6" w:rsidRDefault="00745AE6" w:rsidP="00745AE6">
      <w:r>
        <w:t xml:space="preserve">Y </w:t>
      </w:r>
      <w:proofErr w:type="spellStart"/>
      <w:r w:rsidR="00AA64A9">
        <w:t>colocamos</w:t>
      </w:r>
      <w:proofErr w:type="spellEnd"/>
    </w:p>
    <w:p w14:paraId="7666162E" w14:textId="77777777" w:rsidR="00745AE6" w:rsidRPr="00163C7A" w:rsidRDefault="00745AE6" w:rsidP="00745AE6">
      <w:pPr>
        <w:rPr>
          <w:b/>
          <w:bCs/>
        </w:rPr>
      </w:pPr>
      <w:r w:rsidRPr="00163C7A">
        <w:rPr>
          <w:b/>
          <w:bCs/>
        </w:rPr>
        <w:tab/>
      </w:r>
      <w:proofErr w:type="spellStart"/>
      <w:r w:rsidRPr="00163C7A">
        <w:rPr>
          <w:b/>
          <w:bCs/>
          <w:highlight w:val="yellow"/>
        </w:rPr>
        <w:t>services.msc</w:t>
      </w:r>
      <w:proofErr w:type="spellEnd"/>
    </w:p>
    <w:p w14:paraId="0F0B5976" w14:textId="77777777" w:rsidR="0080756A" w:rsidRDefault="0080756A" w:rsidP="0080756A">
      <w:pPr>
        <w:jc w:val="center"/>
      </w:pPr>
      <w:r w:rsidRPr="00AC7D5E">
        <w:rPr>
          <w:noProof/>
        </w:rPr>
        <w:lastRenderedPageBreak/>
        <w:drawing>
          <wp:inline distT="0" distB="0" distL="0" distR="0" wp14:anchorId="3AA5481F" wp14:editId="71CC9BA2">
            <wp:extent cx="3705742" cy="1838582"/>
            <wp:effectExtent l="0" t="0" r="0" b="952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3A06E" w14:textId="37E27B89" w:rsidR="0080756A" w:rsidRDefault="0080756A" w:rsidP="002C61E9">
      <w:r>
        <w:t xml:space="preserve">y </w:t>
      </w:r>
      <w:proofErr w:type="spellStart"/>
      <w:r>
        <w:t>buscamos</w:t>
      </w:r>
      <w:proofErr w:type="spellEnd"/>
      <w:r>
        <w:t xml:space="preserve"> </w:t>
      </w:r>
      <w:proofErr w:type="spellStart"/>
      <w:r w:rsidR="00745AE6">
        <w:t>el</w:t>
      </w:r>
      <w:proofErr w:type="spellEnd"/>
      <w:r w:rsidR="00745AE6">
        <w:t xml:space="preserve"> </w:t>
      </w:r>
      <w:proofErr w:type="spellStart"/>
      <w:r w:rsidR="00745AE6">
        <w:t>servicio</w:t>
      </w:r>
      <w:proofErr w:type="spellEnd"/>
      <w:r w:rsidR="00745AE6">
        <w:t xml:space="preserve"> </w:t>
      </w:r>
      <w:proofErr w:type="spellStart"/>
      <w:r w:rsidR="00745AE6" w:rsidRPr="00163C7A">
        <w:rPr>
          <w:b/>
          <w:bCs/>
          <w:highlight w:val="yellow"/>
        </w:rPr>
        <w:t>HaugMarcacionesServiceWindows</w:t>
      </w:r>
      <w:proofErr w:type="spellEnd"/>
    </w:p>
    <w:p w14:paraId="034F2772" w14:textId="4F807DFF" w:rsidR="00163C7A" w:rsidRDefault="00163C7A" w:rsidP="002C61E9">
      <w:r w:rsidRPr="00163C7A">
        <w:rPr>
          <w:noProof/>
        </w:rPr>
        <w:drawing>
          <wp:inline distT="0" distB="0" distL="0" distR="0" wp14:anchorId="730AEE48" wp14:editId="46C9CCF8">
            <wp:extent cx="5486400" cy="1695450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1" b="47636"/>
                    <a:stretch/>
                  </pic:blipFill>
                  <pic:spPr bwMode="auto">
                    <a:xfrm>
                      <a:off x="0" y="0"/>
                      <a:ext cx="5486400" cy="1695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6E8492" w14:textId="6166C32A" w:rsidR="0023707A" w:rsidRDefault="00E26CB0" w:rsidP="002C61E9">
      <w:proofErr w:type="spellStart"/>
      <w:r>
        <w:t>Verificamos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nombre</w:t>
      </w:r>
      <w:proofErr w:type="spellEnd"/>
      <w:r>
        <w:t>.</w:t>
      </w:r>
    </w:p>
    <w:p w14:paraId="68FA29D0" w14:textId="06AA0B25" w:rsidR="0080756A" w:rsidRDefault="00163C7A" w:rsidP="002C61E9">
      <w:r w:rsidRPr="00163C7A">
        <w:rPr>
          <w:noProof/>
        </w:rPr>
        <w:drawing>
          <wp:inline distT="0" distB="0" distL="0" distR="0" wp14:anchorId="0A151F0E" wp14:editId="700B82E2">
            <wp:extent cx="5486400" cy="227965"/>
            <wp:effectExtent l="0" t="0" r="0" b="63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C9EFA" w14:textId="77777777" w:rsidR="0052169C" w:rsidRDefault="00C86C90" w:rsidP="002C61E9">
      <w:r>
        <w:t xml:space="preserve">Si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 NO </w:t>
      </w:r>
      <w:proofErr w:type="spellStart"/>
      <w:r>
        <w:t>existe</w:t>
      </w:r>
      <w:proofErr w:type="spellEnd"/>
      <w:r>
        <w:t xml:space="preserve"> → </w:t>
      </w:r>
      <w:proofErr w:type="spellStart"/>
      <w:r>
        <w:t>continuar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punto 5 (</w:t>
      </w:r>
      <w:proofErr w:type="spellStart"/>
      <w:r>
        <w:t>instalación</w:t>
      </w:r>
      <w:proofErr w:type="spellEnd"/>
      <w:r>
        <w:t>)</w:t>
      </w:r>
      <w:r>
        <w:br/>
        <w:t xml:space="preserve">Si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 SÍ </w:t>
      </w:r>
      <w:proofErr w:type="spellStart"/>
      <w:r>
        <w:t>existe</w:t>
      </w:r>
      <w:proofErr w:type="spellEnd"/>
      <w:r>
        <w:t>:</w:t>
      </w:r>
      <w:r>
        <w:br/>
        <w:t xml:space="preserve">- Si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ejecución</w:t>
      </w:r>
      <w:proofErr w:type="spellEnd"/>
      <w:r>
        <w:t xml:space="preserve"> → no </w:t>
      </w:r>
      <w:proofErr w:type="spellStart"/>
      <w:r>
        <w:t>hacer</w:t>
      </w:r>
      <w:proofErr w:type="spellEnd"/>
      <w:r>
        <w:t xml:space="preserve"> nada</w:t>
      </w:r>
      <w:r>
        <w:br/>
        <w:t xml:space="preserve">- Si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detenido</w:t>
      </w:r>
      <w:proofErr w:type="spellEnd"/>
      <w:r>
        <w:t xml:space="preserve"> → </w:t>
      </w:r>
      <w:proofErr w:type="spellStart"/>
      <w:r>
        <w:t>iniciarlo</w:t>
      </w:r>
      <w:proofErr w:type="spellEnd"/>
      <w:r>
        <w:br/>
        <w:t xml:space="preserve">- Si </w:t>
      </w:r>
      <w:proofErr w:type="spellStart"/>
      <w:r>
        <w:t>presenta</w:t>
      </w:r>
      <w:proofErr w:type="spellEnd"/>
      <w:r>
        <w:t xml:space="preserve"> </w:t>
      </w:r>
      <w:proofErr w:type="spellStart"/>
      <w:r>
        <w:t>errores</w:t>
      </w:r>
      <w:proofErr w:type="spellEnd"/>
      <w:r>
        <w:t xml:space="preserve"> → </w:t>
      </w:r>
      <w:proofErr w:type="spellStart"/>
      <w:r>
        <w:t>ir</w:t>
      </w:r>
      <w:proofErr w:type="spellEnd"/>
      <w:r>
        <w:t xml:space="preserve"> al punto 7 (</w:t>
      </w:r>
      <w:proofErr w:type="spellStart"/>
      <w:r>
        <w:t>recuperación</w:t>
      </w:r>
      <w:proofErr w:type="spellEnd"/>
      <w:r>
        <w:t>)</w:t>
      </w:r>
    </w:p>
    <w:p w14:paraId="1BD01924" w14:textId="2C314D21" w:rsidR="00CA631B" w:rsidRDefault="00CA631B" w:rsidP="00CA631B">
      <w:proofErr w:type="spellStart"/>
      <w:r>
        <w:t>Abrir</w:t>
      </w:r>
      <w:proofErr w:type="spellEnd"/>
      <w:r>
        <w:t xml:space="preserve"> </w:t>
      </w:r>
      <w:proofErr w:type="spellStart"/>
      <w:r>
        <w:t>simbolo</w:t>
      </w:r>
      <w:proofErr w:type="spellEnd"/>
      <w:r>
        <w:t xml:space="preserve"> del Sistema </w:t>
      </w:r>
      <w:r w:rsidR="00163C7A" w:rsidRPr="00163C7A">
        <w:rPr>
          <w:b/>
          <w:bCs/>
          <w:highlight w:val="yellow"/>
        </w:rPr>
        <w:t>(</w:t>
      </w:r>
      <w:proofErr w:type="spellStart"/>
      <w:r w:rsidRPr="00163C7A">
        <w:rPr>
          <w:b/>
          <w:bCs/>
          <w:highlight w:val="yellow"/>
        </w:rPr>
        <w:t>como</w:t>
      </w:r>
      <w:proofErr w:type="spellEnd"/>
      <w:r w:rsidRPr="00163C7A">
        <w:rPr>
          <w:b/>
          <w:bCs/>
          <w:highlight w:val="yellow"/>
        </w:rPr>
        <w:t xml:space="preserve"> </w:t>
      </w:r>
      <w:proofErr w:type="spellStart"/>
      <w:r w:rsidRPr="00163C7A">
        <w:rPr>
          <w:b/>
          <w:bCs/>
          <w:highlight w:val="yellow"/>
        </w:rPr>
        <w:t>administrador</w:t>
      </w:r>
      <w:proofErr w:type="spellEnd"/>
      <w:r w:rsidR="00163C7A" w:rsidRPr="00163C7A">
        <w:rPr>
          <w:b/>
          <w:bCs/>
          <w:highlight w:val="yellow"/>
        </w:rPr>
        <w:t>)</w:t>
      </w:r>
    </w:p>
    <w:p w14:paraId="02C7B508" w14:textId="6AA3836B" w:rsidR="00DF283C" w:rsidRDefault="00DF283C" w:rsidP="00CA631B">
      <w:r w:rsidRPr="00DF283C">
        <w:rPr>
          <w:noProof/>
        </w:rPr>
        <w:lastRenderedPageBreak/>
        <w:drawing>
          <wp:inline distT="0" distB="0" distL="0" distR="0" wp14:anchorId="45AC4B56" wp14:editId="1F9B0BB3">
            <wp:extent cx="5486400" cy="267144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57E95" w14:textId="2CE8E968" w:rsidR="002C61E9" w:rsidRDefault="009E4F41" w:rsidP="00CA631B">
      <w:r>
        <w:t xml:space="preserve">Y </w:t>
      </w:r>
      <w:proofErr w:type="spellStart"/>
      <w:r>
        <w:t>aparecera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Ventana de CMD -&gt; Console</w:t>
      </w:r>
    </w:p>
    <w:p w14:paraId="52EFBFFE" w14:textId="4673BB8C" w:rsidR="00CA631B" w:rsidRDefault="00CA631B" w:rsidP="00CA631B">
      <w:r w:rsidRPr="00CA631B">
        <w:rPr>
          <w:noProof/>
        </w:rPr>
        <w:drawing>
          <wp:inline distT="0" distB="0" distL="0" distR="0" wp14:anchorId="69E6899C" wp14:editId="292AD113">
            <wp:extent cx="5486400" cy="1704975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55124"/>
                    <a:stretch/>
                  </pic:blipFill>
                  <pic:spPr bwMode="auto">
                    <a:xfrm>
                      <a:off x="0" y="0"/>
                      <a:ext cx="5486400" cy="1704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E627C4" w14:textId="468FE778" w:rsidR="00CA631B" w:rsidRDefault="00CA631B" w:rsidP="00CA631B">
      <w:proofErr w:type="spellStart"/>
      <w:r>
        <w:t>Escribir</w:t>
      </w:r>
      <w:proofErr w:type="spellEnd"/>
      <w:r>
        <w:t xml:space="preserve"> y </w:t>
      </w:r>
      <w:proofErr w:type="spellStart"/>
      <w:r>
        <w:t>dar</w:t>
      </w:r>
      <w:proofErr w:type="spellEnd"/>
      <w:r>
        <w:t xml:space="preserve"> enter:</w:t>
      </w:r>
    </w:p>
    <w:p w14:paraId="36004AF0" w14:textId="6EA7390F" w:rsidR="00CA631B" w:rsidRPr="00163C7A" w:rsidRDefault="00CA631B" w:rsidP="00CA631B">
      <w:pPr>
        <w:ind w:left="720"/>
        <w:rPr>
          <w:b/>
          <w:bCs/>
        </w:rPr>
      </w:pPr>
      <w:r w:rsidRPr="00163C7A">
        <w:rPr>
          <w:b/>
          <w:bCs/>
          <w:highlight w:val="yellow"/>
        </w:rPr>
        <w:t>cd C:\inetpub\wwwroot\HaugMarcacionesServiceWindows</w:t>
      </w:r>
    </w:p>
    <w:p w14:paraId="02D5CF83" w14:textId="3A32D2E1" w:rsidR="00CA631B" w:rsidRDefault="00CA631B" w:rsidP="00CA631B">
      <w:r w:rsidRPr="00CA631B">
        <w:rPr>
          <w:noProof/>
        </w:rPr>
        <w:drawing>
          <wp:inline distT="0" distB="0" distL="0" distR="0" wp14:anchorId="193F59CE" wp14:editId="47131D4E">
            <wp:extent cx="5486400" cy="106997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6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4FA43" w14:textId="77777777" w:rsidR="00C35699" w:rsidRDefault="00C35699" w:rsidP="00C35699">
      <w:proofErr w:type="spellStart"/>
      <w:r>
        <w:t>Escribir</w:t>
      </w:r>
      <w:proofErr w:type="spellEnd"/>
      <w:r>
        <w:t xml:space="preserve"> y </w:t>
      </w:r>
      <w:proofErr w:type="spellStart"/>
      <w:r>
        <w:t>dar</w:t>
      </w:r>
      <w:proofErr w:type="spellEnd"/>
      <w:r>
        <w:t xml:space="preserve"> enter:</w:t>
      </w:r>
    </w:p>
    <w:p w14:paraId="3041BF06" w14:textId="3F2B0027" w:rsidR="00C35699" w:rsidRPr="00163C7A" w:rsidRDefault="00C35699" w:rsidP="00C35699">
      <w:pPr>
        <w:ind w:left="720"/>
        <w:rPr>
          <w:b/>
          <w:bCs/>
        </w:rPr>
      </w:pPr>
      <w:r>
        <w:rPr>
          <w:b/>
          <w:bCs/>
          <w:highlight w:val="yellow"/>
        </w:rPr>
        <w:t xml:space="preserve">node service </w:t>
      </w:r>
      <w:proofErr w:type="gramStart"/>
      <w:r>
        <w:rPr>
          <w:b/>
          <w:bCs/>
          <w:highlight w:val="yellow"/>
        </w:rPr>
        <w:t>uninstall</w:t>
      </w:r>
      <w:proofErr w:type="gramEnd"/>
    </w:p>
    <w:p w14:paraId="4AD0E744" w14:textId="559AA4B4" w:rsidR="00C35699" w:rsidRDefault="00C35699" w:rsidP="00CA631B">
      <w:r w:rsidRPr="00C35699">
        <w:rPr>
          <w:noProof/>
        </w:rPr>
        <w:lastRenderedPageBreak/>
        <w:drawing>
          <wp:inline distT="0" distB="0" distL="0" distR="0" wp14:anchorId="28AD6FA0" wp14:editId="0DAC8C32">
            <wp:extent cx="5486400" cy="1123315"/>
            <wp:effectExtent l="0" t="0" r="0" b="63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2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E3351" w14:textId="2459438B" w:rsidR="001E1FDD" w:rsidRDefault="008E5CC0">
      <w:pPr>
        <w:pStyle w:val="Ttulo1"/>
      </w:pPr>
      <w:r>
        <w:t xml:space="preserve">5. </w:t>
      </w:r>
      <w:proofErr w:type="spellStart"/>
      <w:r w:rsidRPr="008E5CC0">
        <w:t>Procedimiento</w:t>
      </w:r>
      <w:proofErr w:type="spellEnd"/>
      <w:r>
        <w:t xml:space="preserve"> de </w:t>
      </w:r>
      <w:proofErr w:type="spellStart"/>
      <w:r>
        <w:t>Ejecución</w:t>
      </w:r>
      <w:proofErr w:type="spellEnd"/>
      <w:r>
        <w:t xml:space="preserve"> del </w:t>
      </w:r>
      <w:proofErr w:type="spellStart"/>
      <w:r>
        <w:t>Servicio</w:t>
      </w:r>
      <w:proofErr w:type="spellEnd"/>
      <w:r w:rsidR="00E82F85">
        <w:t xml:space="preserve"> Windows</w:t>
      </w:r>
    </w:p>
    <w:p w14:paraId="0F80F920" w14:textId="39378364" w:rsidR="006135BC" w:rsidRDefault="006135BC" w:rsidP="006135BC">
      <w:proofErr w:type="spellStart"/>
      <w:r>
        <w:t>Ir</w:t>
      </w:r>
      <w:proofErr w:type="spellEnd"/>
      <w:r>
        <w:t xml:space="preserve"> a la </w:t>
      </w:r>
      <w:proofErr w:type="spellStart"/>
      <w:r>
        <w:t>carpeta</w:t>
      </w:r>
      <w:proofErr w:type="spellEnd"/>
      <w:r>
        <w:t xml:space="preserve"> </w:t>
      </w:r>
      <w:proofErr w:type="spellStart"/>
      <w:r>
        <w:t>compartida</w:t>
      </w:r>
      <w:proofErr w:type="spellEnd"/>
      <w:r>
        <w:t xml:space="preserve"> </w:t>
      </w:r>
    </w:p>
    <w:p w14:paraId="21B8782F" w14:textId="36370536" w:rsidR="006135BC" w:rsidRPr="006135BC" w:rsidRDefault="006135BC" w:rsidP="006135BC">
      <w:pPr>
        <w:ind w:left="720"/>
        <w:rPr>
          <w:b/>
          <w:bCs/>
        </w:rPr>
      </w:pPr>
      <w:r w:rsidRPr="006135BC">
        <w:rPr>
          <w:b/>
          <w:bCs/>
          <w:highlight w:val="yellow"/>
        </w:rPr>
        <w:t>\\10.100.1.50\Haug Central\Haug Central\</w:t>
      </w:r>
      <w:proofErr w:type="spellStart"/>
      <w:r w:rsidRPr="006135BC">
        <w:rPr>
          <w:b/>
          <w:bCs/>
          <w:highlight w:val="yellow"/>
        </w:rPr>
        <w:t>Sistemas</w:t>
      </w:r>
      <w:proofErr w:type="spellEnd"/>
      <w:r w:rsidRPr="006135BC">
        <w:rPr>
          <w:b/>
          <w:bCs/>
          <w:highlight w:val="yellow"/>
        </w:rPr>
        <w:t>\04. DESARROLLO\Jose Romero\Deploy\</w:t>
      </w:r>
      <w:proofErr w:type="spellStart"/>
      <w:r w:rsidRPr="006135BC">
        <w:rPr>
          <w:b/>
          <w:bCs/>
          <w:highlight w:val="yellow"/>
        </w:rPr>
        <w:t>HaugMarcacionesServiceWindows</w:t>
      </w:r>
      <w:proofErr w:type="spellEnd"/>
    </w:p>
    <w:p w14:paraId="77CFB7F7" w14:textId="5BFE2D85" w:rsidR="006135BC" w:rsidRPr="006135BC" w:rsidRDefault="006135BC" w:rsidP="006135BC">
      <w:pPr>
        <w:pStyle w:val="Prrafodelista"/>
        <w:numPr>
          <w:ilvl w:val="0"/>
          <w:numId w:val="10"/>
        </w:numPr>
      </w:pPr>
      <w:proofErr w:type="spellStart"/>
      <w:r>
        <w:t>Copiar</w:t>
      </w:r>
      <w:proofErr w:type="spellEnd"/>
      <w:r>
        <w:t xml:space="preserve"> los </w:t>
      </w:r>
      <w:proofErr w:type="spellStart"/>
      <w:r>
        <w:t>archivos</w:t>
      </w:r>
      <w:proofErr w:type="spellEnd"/>
      <w:r>
        <w:t xml:space="preserve"> de la </w:t>
      </w:r>
      <w:proofErr w:type="spellStart"/>
      <w:r>
        <w:t>ruta</w:t>
      </w:r>
      <w:proofErr w:type="spellEnd"/>
      <w:r>
        <w:t xml:space="preserve"> de la </w:t>
      </w:r>
      <w:proofErr w:type="spellStart"/>
      <w:r>
        <w:t>compartida</w:t>
      </w:r>
      <w:proofErr w:type="spellEnd"/>
      <w:r>
        <w:t xml:space="preserve"> </w:t>
      </w:r>
      <w:proofErr w:type="spellStart"/>
      <w:r>
        <w:t>ruta</w:t>
      </w:r>
      <w:proofErr w:type="spellEnd"/>
      <w:r>
        <w:t xml:space="preserve"> del </w:t>
      </w:r>
      <w:r w:rsidRPr="006135BC">
        <w:rPr>
          <w:b/>
          <w:bCs/>
        </w:rPr>
        <w:t>(</w:t>
      </w:r>
      <w:proofErr w:type="spellStart"/>
      <w:r w:rsidRPr="006135BC">
        <w:rPr>
          <w:b/>
          <w:bCs/>
        </w:rPr>
        <w:t>Servidor</w:t>
      </w:r>
      <w:proofErr w:type="spellEnd"/>
      <w:r w:rsidRPr="006135BC">
        <w:rPr>
          <w:b/>
          <w:bCs/>
        </w:rPr>
        <w:t xml:space="preserve"> de </w:t>
      </w:r>
      <w:proofErr w:type="spellStart"/>
      <w:r w:rsidRPr="006135BC">
        <w:rPr>
          <w:b/>
          <w:bCs/>
        </w:rPr>
        <w:t>aplicaciones</w:t>
      </w:r>
      <w:proofErr w:type="spellEnd"/>
      <w:r w:rsidRPr="006135BC">
        <w:rPr>
          <w:b/>
          <w:bCs/>
        </w:rPr>
        <w:t>)</w:t>
      </w:r>
    </w:p>
    <w:p w14:paraId="6403895C" w14:textId="59B3F5F6" w:rsidR="001E1FDD" w:rsidRDefault="00456127" w:rsidP="006135BC">
      <w:pPr>
        <w:pStyle w:val="Prrafodelista"/>
        <w:numPr>
          <w:ilvl w:val="0"/>
          <w:numId w:val="10"/>
        </w:numPr>
      </w:pPr>
      <w:proofErr w:type="spellStart"/>
      <w:r>
        <w:t>Ir</w:t>
      </w:r>
      <w:proofErr w:type="spellEnd"/>
      <w:r>
        <w:t xml:space="preserve"> a la </w:t>
      </w:r>
      <w:proofErr w:type="spellStart"/>
      <w:r>
        <w:t>r</w:t>
      </w:r>
      <w:r w:rsidR="008E5CC0">
        <w:t>uta</w:t>
      </w:r>
      <w:proofErr w:type="spellEnd"/>
      <w:r w:rsidR="008E5CC0">
        <w:t xml:space="preserve"> del </w:t>
      </w:r>
      <w:r w:rsidR="00163C7A">
        <w:t>Sistema</w:t>
      </w:r>
      <w:r w:rsidR="006135BC">
        <w:t xml:space="preserve"> del (</w:t>
      </w:r>
      <w:proofErr w:type="spellStart"/>
      <w:r w:rsidR="006135BC">
        <w:t>Servidor</w:t>
      </w:r>
      <w:proofErr w:type="spellEnd"/>
      <w:r w:rsidR="006135BC">
        <w:t xml:space="preserve"> de </w:t>
      </w:r>
      <w:proofErr w:type="spellStart"/>
      <w:r w:rsidR="006135BC">
        <w:t>Aplicaciones</w:t>
      </w:r>
      <w:proofErr w:type="spellEnd"/>
      <w:r w:rsidR="006135BC">
        <w:t xml:space="preserve">) y </w:t>
      </w:r>
      <w:proofErr w:type="spellStart"/>
      <w:r w:rsidR="006135BC">
        <w:t>Pegar</w:t>
      </w:r>
      <w:proofErr w:type="spellEnd"/>
      <w:r w:rsidR="006135BC">
        <w:t xml:space="preserve"> los </w:t>
      </w:r>
      <w:proofErr w:type="spellStart"/>
      <w:r w:rsidR="006135BC">
        <w:t>archivos</w:t>
      </w:r>
      <w:proofErr w:type="spellEnd"/>
      <w:r w:rsidR="006135BC">
        <w:t xml:space="preserve"> </w:t>
      </w:r>
      <w:proofErr w:type="spellStart"/>
      <w:r w:rsidR="006135BC">
        <w:t>copiados</w:t>
      </w:r>
      <w:proofErr w:type="spellEnd"/>
      <w:r w:rsidR="008E5CC0">
        <w:t>:</w:t>
      </w:r>
    </w:p>
    <w:p w14:paraId="0DF1B5E1" w14:textId="0C85BC67" w:rsidR="00E82F85" w:rsidRPr="00163C7A" w:rsidRDefault="00E82F85" w:rsidP="00F24996">
      <w:pPr>
        <w:ind w:firstLine="720"/>
        <w:rPr>
          <w:b/>
          <w:bCs/>
        </w:rPr>
      </w:pPr>
      <w:r w:rsidRPr="00163C7A">
        <w:rPr>
          <w:b/>
          <w:bCs/>
          <w:highlight w:val="yellow"/>
        </w:rPr>
        <w:t>C:\inetpub\wwwroot\HaugMarcacionesServiceWindows</w:t>
      </w:r>
    </w:p>
    <w:p w14:paraId="42ADBAD4" w14:textId="6FAEA012" w:rsidR="001E1FDD" w:rsidRDefault="008E5CC0" w:rsidP="00CA631B">
      <w:r>
        <w:t xml:space="preserve">Paso 1: Acceder al </w:t>
      </w:r>
      <w:proofErr w:type="spellStart"/>
      <w:r>
        <w:t>directorio</w:t>
      </w:r>
      <w:proofErr w:type="spellEnd"/>
      <w:r>
        <w:t xml:space="preserve"> del </w:t>
      </w:r>
      <w:r w:rsidR="00E82F85">
        <w:t>Sistema</w:t>
      </w:r>
      <w:r w:rsidR="00901020">
        <w:t>.</w:t>
      </w:r>
    </w:p>
    <w:p w14:paraId="1DE53ECB" w14:textId="78D5671E" w:rsidR="001E1FDD" w:rsidRDefault="00901020" w:rsidP="00CA631B">
      <w:proofErr w:type="spellStart"/>
      <w:r>
        <w:t>En</w:t>
      </w:r>
      <w:proofErr w:type="spellEnd"/>
      <w:r>
        <w:t xml:space="preserve"> </w:t>
      </w:r>
      <w:proofErr w:type="spellStart"/>
      <w:r>
        <w:t>explorador</w:t>
      </w:r>
      <w:proofErr w:type="spellEnd"/>
      <w:r>
        <w:t xml:space="preserve"> de </w:t>
      </w:r>
      <w:proofErr w:type="spellStart"/>
      <w:r>
        <w:t>carpetas</w:t>
      </w:r>
      <w:proofErr w:type="spellEnd"/>
      <w:r>
        <w:t xml:space="preserve"> </w:t>
      </w:r>
      <w:r w:rsidR="008E5CC0" w:rsidRPr="00163C7A">
        <w:rPr>
          <w:b/>
          <w:bCs/>
          <w:highlight w:val="yellow"/>
        </w:rPr>
        <w:t>C:\inetpub\wwwroot\</w:t>
      </w:r>
      <w:r w:rsidR="00AA64A9">
        <w:rPr>
          <w:b/>
          <w:bCs/>
          <w:highlight w:val="yellow"/>
        </w:rPr>
        <w:t>HaugMarcacionesServiceWindows</w:t>
      </w:r>
    </w:p>
    <w:p w14:paraId="344E8F41" w14:textId="77777777" w:rsidR="00901020" w:rsidRDefault="00901020" w:rsidP="00CA631B">
      <w:proofErr w:type="spellStart"/>
      <w:r>
        <w:t>Verificamos</w:t>
      </w:r>
      <w:proofErr w:type="spellEnd"/>
      <w:r>
        <w:t xml:space="preserve"> que </w:t>
      </w:r>
      <w:proofErr w:type="spellStart"/>
      <w:r>
        <w:t>tenga</w:t>
      </w:r>
      <w:proofErr w:type="spellEnd"/>
      <w:r>
        <w:t xml:space="preserve"> la </w:t>
      </w:r>
      <w:proofErr w:type="spellStart"/>
      <w:r>
        <w:t>carpeta</w:t>
      </w:r>
      <w:proofErr w:type="spellEnd"/>
    </w:p>
    <w:p w14:paraId="622CBB23" w14:textId="44DA727A" w:rsidR="00901020" w:rsidRDefault="00901020" w:rsidP="00390461">
      <w:pPr>
        <w:ind w:firstLine="720"/>
        <w:rPr>
          <w:b/>
          <w:bCs/>
          <w:color w:val="FF0000"/>
        </w:rPr>
      </w:pPr>
      <w:proofErr w:type="spellStart"/>
      <w:r w:rsidRPr="00163C7A">
        <w:rPr>
          <w:b/>
          <w:bCs/>
          <w:color w:val="FF0000"/>
          <w:highlight w:val="yellow"/>
        </w:rPr>
        <w:t>node_modules</w:t>
      </w:r>
      <w:proofErr w:type="spellEnd"/>
    </w:p>
    <w:p w14:paraId="0B667F33" w14:textId="0DCC1EF9" w:rsidR="00901020" w:rsidRDefault="00901020" w:rsidP="00CA631B">
      <w:pPr>
        <w:rPr>
          <w:b/>
          <w:bCs/>
          <w:color w:val="FF0000"/>
        </w:rPr>
      </w:pPr>
      <w:r w:rsidRPr="00901020">
        <w:rPr>
          <w:b/>
          <w:bCs/>
          <w:noProof/>
          <w:color w:val="FF0000"/>
        </w:rPr>
        <w:lastRenderedPageBreak/>
        <w:drawing>
          <wp:inline distT="0" distB="0" distL="0" distR="0" wp14:anchorId="58A8F67B" wp14:editId="5A002033">
            <wp:extent cx="5524500" cy="5959475"/>
            <wp:effectExtent l="0" t="0" r="0" b="317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2084"/>
                    <a:stretch/>
                  </pic:blipFill>
                  <pic:spPr bwMode="auto">
                    <a:xfrm>
                      <a:off x="0" y="0"/>
                      <a:ext cx="5524500" cy="5959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A312A5" w14:textId="77777777" w:rsidR="00163C7A" w:rsidRDefault="00163C7A" w:rsidP="00163C7A">
      <w:proofErr w:type="spellStart"/>
      <w:r>
        <w:t>Abrir</w:t>
      </w:r>
      <w:proofErr w:type="spellEnd"/>
      <w:r>
        <w:t xml:space="preserve"> </w:t>
      </w:r>
      <w:proofErr w:type="spellStart"/>
      <w:r>
        <w:t>simbolo</w:t>
      </w:r>
      <w:proofErr w:type="spellEnd"/>
      <w:r>
        <w:t xml:space="preserve"> del Sistema </w:t>
      </w:r>
      <w:r w:rsidRPr="00163C7A">
        <w:rPr>
          <w:b/>
          <w:bCs/>
          <w:highlight w:val="yellow"/>
        </w:rPr>
        <w:t>(</w:t>
      </w:r>
      <w:proofErr w:type="spellStart"/>
      <w:r w:rsidRPr="00163C7A">
        <w:rPr>
          <w:b/>
          <w:bCs/>
          <w:highlight w:val="yellow"/>
        </w:rPr>
        <w:t>como</w:t>
      </w:r>
      <w:proofErr w:type="spellEnd"/>
      <w:r w:rsidRPr="00163C7A">
        <w:rPr>
          <w:b/>
          <w:bCs/>
          <w:highlight w:val="yellow"/>
        </w:rPr>
        <w:t xml:space="preserve"> </w:t>
      </w:r>
      <w:proofErr w:type="spellStart"/>
      <w:r w:rsidRPr="00163C7A">
        <w:rPr>
          <w:b/>
          <w:bCs/>
          <w:highlight w:val="yellow"/>
        </w:rPr>
        <w:t>administrador</w:t>
      </w:r>
      <w:proofErr w:type="spellEnd"/>
      <w:r w:rsidRPr="00163C7A">
        <w:rPr>
          <w:b/>
          <w:bCs/>
          <w:highlight w:val="yellow"/>
        </w:rPr>
        <w:t>)</w:t>
      </w:r>
    </w:p>
    <w:p w14:paraId="550F2F76" w14:textId="77777777" w:rsidR="00163C7A" w:rsidRDefault="00163C7A" w:rsidP="00163C7A">
      <w:r w:rsidRPr="00DF283C">
        <w:rPr>
          <w:noProof/>
        </w:rPr>
        <w:lastRenderedPageBreak/>
        <w:drawing>
          <wp:inline distT="0" distB="0" distL="0" distR="0" wp14:anchorId="1CD1C0BE" wp14:editId="35DBF75D">
            <wp:extent cx="5486400" cy="2671445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CB4CF" w14:textId="77777777" w:rsidR="00163C7A" w:rsidRDefault="00163C7A" w:rsidP="00163C7A"/>
    <w:p w14:paraId="10D1351B" w14:textId="77777777" w:rsidR="00163C7A" w:rsidRDefault="00163C7A" w:rsidP="00163C7A">
      <w:r w:rsidRPr="00CA631B">
        <w:rPr>
          <w:noProof/>
        </w:rPr>
        <w:drawing>
          <wp:inline distT="0" distB="0" distL="0" distR="0" wp14:anchorId="52AD896B" wp14:editId="667DB785">
            <wp:extent cx="5486400" cy="1704975"/>
            <wp:effectExtent l="0" t="0" r="0" b="952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55124"/>
                    <a:stretch/>
                  </pic:blipFill>
                  <pic:spPr bwMode="auto">
                    <a:xfrm>
                      <a:off x="0" y="0"/>
                      <a:ext cx="5486400" cy="1704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6F1514" w14:textId="77777777" w:rsidR="00163C7A" w:rsidRDefault="00163C7A" w:rsidP="00163C7A">
      <w:proofErr w:type="spellStart"/>
      <w:r>
        <w:t>Escribir</w:t>
      </w:r>
      <w:proofErr w:type="spellEnd"/>
      <w:r>
        <w:t xml:space="preserve"> y </w:t>
      </w:r>
      <w:proofErr w:type="spellStart"/>
      <w:r>
        <w:t>dar</w:t>
      </w:r>
      <w:proofErr w:type="spellEnd"/>
      <w:r>
        <w:t xml:space="preserve"> enter:</w:t>
      </w:r>
    </w:p>
    <w:p w14:paraId="6ACCECBE" w14:textId="67EFC312" w:rsidR="00163C7A" w:rsidRPr="006135BC" w:rsidRDefault="00163C7A" w:rsidP="006135BC">
      <w:pPr>
        <w:ind w:left="720"/>
        <w:rPr>
          <w:b/>
          <w:bCs/>
        </w:rPr>
      </w:pPr>
      <w:r w:rsidRPr="00163C7A">
        <w:rPr>
          <w:b/>
          <w:bCs/>
          <w:highlight w:val="yellow"/>
        </w:rPr>
        <w:t>cd C:\inetpub\wwwroot\HaugMarcacionesServiceWindows</w:t>
      </w:r>
    </w:p>
    <w:p w14:paraId="056795EE" w14:textId="23E35B45" w:rsidR="00390461" w:rsidRPr="00901020" w:rsidRDefault="00390461" w:rsidP="00CA631B">
      <w:pPr>
        <w:rPr>
          <w:b/>
          <w:bCs/>
          <w:color w:val="FF0000"/>
        </w:rPr>
      </w:pPr>
      <w:proofErr w:type="spellStart"/>
      <w:r>
        <w:rPr>
          <w:b/>
          <w:bCs/>
          <w:color w:val="FF0000"/>
        </w:rPr>
        <w:t>Aqui</w:t>
      </w:r>
      <w:proofErr w:type="spellEnd"/>
      <w:r>
        <w:rPr>
          <w:b/>
          <w:bCs/>
          <w:color w:val="FF0000"/>
        </w:rPr>
        <w:t xml:space="preserve"> </w:t>
      </w:r>
      <w:proofErr w:type="spellStart"/>
      <w:r>
        <w:rPr>
          <w:b/>
          <w:bCs/>
          <w:color w:val="FF0000"/>
        </w:rPr>
        <w:t>vemos</w:t>
      </w:r>
      <w:proofErr w:type="spellEnd"/>
      <w:r>
        <w:rPr>
          <w:b/>
          <w:bCs/>
          <w:color w:val="FF0000"/>
        </w:rPr>
        <w:t xml:space="preserve"> que no lo </w:t>
      </w:r>
      <w:proofErr w:type="spellStart"/>
      <w:r>
        <w:rPr>
          <w:b/>
          <w:bCs/>
          <w:color w:val="FF0000"/>
        </w:rPr>
        <w:t>tiene</w:t>
      </w:r>
      <w:proofErr w:type="spellEnd"/>
      <w:r>
        <w:rPr>
          <w:b/>
          <w:bCs/>
          <w:color w:val="FF0000"/>
        </w:rPr>
        <w:t xml:space="preserve"> </w:t>
      </w:r>
      <w:proofErr w:type="spellStart"/>
      <w:r>
        <w:rPr>
          <w:b/>
          <w:bCs/>
          <w:color w:val="FF0000"/>
        </w:rPr>
        <w:t>entonces</w:t>
      </w:r>
      <w:proofErr w:type="spellEnd"/>
      <w:r>
        <w:rPr>
          <w:b/>
          <w:bCs/>
          <w:color w:val="FF0000"/>
        </w:rPr>
        <w:t xml:space="preserve"> </w:t>
      </w:r>
      <w:proofErr w:type="spellStart"/>
      <w:r>
        <w:rPr>
          <w:b/>
          <w:bCs/>
          <w:color w:val="FF0000"/>
        </w:rPr>
        <w:t>procedemos</w:t>
      </w:r>
      <w:proofErr w:type="spellEnd"/>
      <w:r>
        <w:rPr>
          <w:b/>
          <w:bCs/>
          <w:color w:val="FF0000"/>
        </w:rPr>
        <w:t xml:space="preserve"> </w:t>
      </w:r>
      <w:proofErr w:type="gramStart"/>
      <w:r>
        <w:rPr>
          <w:b/>
          <w:bCs/>
          <w:color w:val="FF0000"/>
        </w:rPr>
        <w:t>a</w:t>
      </w:r>
      <w:proofErr w:type="gramEnd"/>
      <w:r>
        <w:rPr>
          <w:b/>
          <w:bCs/>
          <w:color w:val="FF0000"/>
        </w:rPr>
        <w:t xml:space="preserve"> </w:t>
      </w:r>
      <w:proofErr w:type="spellStart"/>
      <w:r>
        <w:rPr>
          <w:b/>
          <w:bCs/>
          <w:color w:val="FF0000"/>
        </w:rPr>
        <w:t>instalar</w:t>
      </w:r>
      <w:proofErr w:type="spellEnd"/>
    </w:p>
    <w:p w14:paraId="7EA6BB2C" w14:textId="77777777" w:rsidR="001E1FDD" w:rsidRDefault="008E5CC0" w:rsidP="00CA631B">
      <w:r>
        <w:t>Paso 2: Instalar dependencias (solo si es la primera vez).</w:t>
      </w:r>
    </w:p>
    <w:p w14:paraId="5D67877C" w14:textId="2044D449" w:rsidR="001E1FDD" w:rsidRPr="00390461" w:rsidRDefault="008E5CC0" w:rsidP="00390461">
      <w:pPr>
        <w:ind w:firstLine="720"/>
        <w:rPr>
          <w:b/>
          <w:bCs/>
        </w:rPr>
      </w:pPr>
      <w:proofErr w:type="spellStart"/>
      <w:r w:rsidRPr="00390461">
        <w:rPr>
          <w:b/>
          <w:bCs/>
          <w:highlight w:val="yellow"/>
        </w:rPr>
        <w:t>npm</w:t>
      </w:r>
      <w:proofErr w:type="spellEnd"/>
      <w:r w:rsidRPr="00390461">
        <w:rPr>
          <w:b/>
          <w:bCs/>
          <w:highlight w:val="yellow"/>
        </w:rPr>
        <w:t xml:space="preserve"> install</w:t>
      </w:r>
    </w:p>
    <w:p w14:paraId="0B90B449" w14:textId="5D362D74" w:rsidR="00CA631B" w:rsidRDefault="00CA631B" w:rsidP="00CA631B">
      <w:r w:rsidRPr="00CA631B">
        <w:rPr>
          <w:noProof/>
        </w:rPr>
        <w:drawing>
          <wp:inline distT="0" distB="0" distL="0" distR="0" wp14:anchorId="027A9E6D" wp14:editId="63D56568">
            <wp:extent cx="5486400" cy="116649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6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EF0E1" w14:textId="1BBF6899" w:rsidR="004130BC" w:rsidRDefault="00775C02" w:rsidP="00775C02">
      <w:pPr>
        <w:rPr>
          <w:b/>
          <w:bCs/>
          <w:color w:val="FF0000"/>
        </w:rPr>
      </w:pPr>
      <w:r>
        <w:t xml:space="preserve">Una </w:t>
      </w:r>
      <w:proofErr w:type="spellStart"/>
      <w:r>
        <w:t>vez</w:t>
      </w:r>
      <w:proofErr w:type="spellEnd"/>
      <w:r>
        <w:t xml:space="preserve"> </w:t>
      </w:r>
      <w:proofErr w:type="spellStart"/>
      <w:r>
        <w:t>poniendo</w:t>
      </w:r>
      <w:proofErr w:type="spellEnd"/>
      <w:r>
        <w:t xml:space="preserve"> enter se </w:t>
      </w:r>
      <w:proofErr w:type="spellStart"/>
      <w:r>
        <w:t>procedera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instalar</w:t>
      </w:r>
      <w:proofErr w:type="spellEnd"/>
      <w:r>
        <w:t xml:space="preserve"> las </w:t>
      </w:r>
      <w:proofErr w:type="spellStart"/>
      <w:r>
        <w:t>dependencias</w:t>
      </w:r>
      <w:proofErr w:type="spellEnd"/>
      <w:r>
        <w:t>.</w:t>
      </w:r>
    </w:p>
    <w:p w14:paraId="4BD2EDFA" w14:textId="49ECCABC" w:rsidR="00390461" w:rsidRDefault="00390461" w:rsidP="00390461">
      <w:pPr>
        <w:rPr>
          <w:b/>
          <w:bCs/>
          <w:color w:val="FF0000"/>
        </w:rPr>
      </w:pPr>
      <w:r w:rsidRPr="00390461">
        <w:rPr>
          <w:b/>
          <w:bCs/>
          <w:noProof/>
          <w:color w:val="FF0000"/>
        </w:rPr>
        <w:lastRenderedPageBreak/>
        <w:drawing>
          <wp:inline distT="0" distB="0" distL="0" distR="0" wp14:anchorId="4FDB53DA" wp14:editId="71D9C1CD">
            <wp:extent cx="5486400" cy="400431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0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9C675" w14:textId="2E62BEE9" w:rsidR="0012530C" w:rsidRPr="0012530C" w:rsidRDefault="0012530C" w:rsidP="00390461">
      <w:r>
        <w:t xml:space="preserve">Paso 3: </w:t>
      </w:r>
      <w:proofErr w:type="spellStart"/>
      <w:r>
        <w:t>Verificacion</w:t>
      </w:r>
      <w:proofErr w:type="spellEnd"/>
      <w:r>
        <w:t xml:space="preserve"> de la </w:t>
      </w:r>
      <w:proofErr w:type="spellStart"/>
      <w:r>
        <w:t>carpeta</w:t>
      </w:r>
      <w:proofErr w:type="spellEnd"/>
      <w:r>
        <w:t xml:space="preserve"> </w:t>
      </w:r>
      <w:proofErr w:type="spellStart"/>
      <w:r w:rsidRPr="0012530C">
        <w:rPr>
          <w:b/>
          <w:bCs/>
          <w:highlight w:val="yellow"/>
        </w:rPr>
        <w:t>node_modules</w:t>
      </w:r>
      <w:proofErr w:type="spellEnd"/>
    </w:p>
    <w:p w14:paraId="1C2A727A" w14:textId="167D0251" w:rsidR="00390461" w:rsidRDefault="00390461" w:rsidP="00390461">
      <w:pPr>
        <w:rPr>
          <w:b/>
          <w:bCs/>
          <w:color w:val="FF0000"/>
        </w:rPr>
      </w:pPr>
      <w:proofErr w:type="spellStart"/>
      <w:r>
        <w:rPr>
          <w:b/>
          <w:bCs/>
          <w:color w:val="FF0000"/>
        </w:rPr>
        <w:t>Verificamos</w:t>
      </w:r>
      <w:proofErr w:type="spellEnd"/>
      <w:r w:rsidR="009E59E4">
        <w:rPr>
          <w:b/>
          <w:bCs/>
          <w:color w:val="FF0000"/>
        </w:rPr>
        <w:t xml:space="preserve"> que </w:t>
      </w:r>
      <w:proofErr w:type="spellStart"/>
      <w:r w:rsidR="009E59E4">
        <w:rPr>
          <w:b/>
          <w:bCs/>
          <w:color w:val="FF0000"/>
        </w:rPr>
        <w:t>exista</w:t>
      </w:r>
      <w:proofErr w:type="spellEnd"/>
      <w:r w:rsidR="009E59E4">
        <w:rPr>
          <w:b/>
          <w:bCs/>
          <w:color w:val="FF0000"/>
        </w:rPr>
        <w:t xml:space="preserve"> la </w:t>
      </w:r>
      <w:proofErr w:type="spellStart"/>
      <w:r w:rsidR="009E59E4">
        <w:rPr>
          <w:b/>
          <w:bCs/>
          <w:color w:val="FF0000"/>
        </w:rPr>
        <w:t>carpeta</w:t>
      </w:r>
      <w:proofErr w:type="spellEnd"/>
    </w:p>
    <w:p w14:paraId="52B40286" w14:textId="67218C4B" w:rsidR="00390461" w:rsidRPr="004130BC" w:rsidRDefault="00390461" w:rsidP="00390461">
      <w:pPr>
        <w:rPr>
          <w:b/>
          <w:bCs/>
          <w:color w:val="FF0000"/>
        </w:rPr>
      </w:pPr>
      <w:r w:rsidRPr="00390461">
        <w:rPr>
          <w:b/>
          <w:bCs/>
          <w:noProof/>
          <w:color w:val="FF0000"/>
        </w:rPr>
        <w:lastRenderedPageBreak/>
        <w:drawing>
          <wp:inline distT="0" distB="0" distL="0" distR="0" wp14:anchorId="0D100EF6" wp14:editId="59306F4D">
            <wp:extent cx="5486400" cy="631507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31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58DAA" w14:textId="21680769" w:rsidR="001E1FDD" w:rsidRDefault="008E5CC0" w:rsidP="00CA631B">
      <w:r>
        <w:t xml:space="preserve">Paso </w:t>
      </w:r>
      <w:r w:rsidR="0012530C">
        <w:t>4</w:t>
      </w:r>
      <w:r>
        <w:t>:</w:t>
      </w:r>
      <w:r w:rsidR="00156E77">
        <w:t xml:space="preserve"> </w:t>
      </w:r>
      <w:r w:rsidR="000E44C9">
        <w:t xml:space="preserve">Una </w:t>
      </w:r>
      <w:proofErr w:type="spellStart"/>
      <w:r w:rsidR="000E44C9" w:rsidRPr="00156E77">
        <w:rPr>
          <w:u w:val="single"/>
        </w:rPr>
        <w:t>vez</w:t>
      </w:r>
      <w:proofErr w:type="spellEnd"/>
      <w:r w:rsidR="000E44C9">
        <w:t xml:space="preserve"> </w:t>
      </w:r>
      <w:proofErr w:type="spellStart"/>
      <w:r w:rsidR="00AA64A9">
        <w:t>validado</w:t>
      </w:r>
      <w:proofErr w:type="spellEnd"/>
      <w:r w:rsidR="000E44C9">
        <w:t xml:space="preserve"> que </w:t>
      </w:r>
      <w:proofErr w:type="spellStart"/>
      <w:r w:rsidR="000E44C9">
        <w:t>exista</w:t>
      </w:r>
      <w:proofErr w:type="spellEnd"/>
      <w:r w:rsidR="000E44C9">
        <w:t xml:space="preserve"> la </w:t>
      </w:r>
      <w:proofErr w:type="spellStart"/>
      <w:r w:rsidR="000E44C9">
        <w:t>carpeta</w:t>
      </w:r>
      <w:proofErr w:type="spellEnd"/>
      <w:r w:rsidR="000E44C9">
        <w:t xml:space="preserve"> </w:t>
      </w:r>
      <w:proofErr w:type="spellStart"/>
      <w:r w:rsidR="000E44C9" w:rsidRPr="000E44C9">
        <w:rPr>
          <w:b/>
          <w:bCs/>
        </w:rPr>
        <w:t>node_modules</w:t>
      </w:r>
      <w:proofErr w:type="spellEnd"/>
      <w:r w:rsidR="000E44C9">
        <w:t xml:space="preserve">, </w:t>
      </w:r>
      <w:proofErr w:type="spellStart"/>
      <w:r w:rsidR="000E44C9">
        <w:t>i</w:t>
      </w:r>
      <w:r w:rsidR="0012530C">
        <w:t>nstalamos</w:t>
      </w:r>
      <w:proofErr w:type="spellEnd"/>
      <w:r w:rsidR="0012530C">
        <w:t xml:space="preserve"> </w:t>
      </w:r>
      <w:proofErr w:type="spellStart"/>
      <w:r w:rsidR="0012530C">
        <w:t>el</w:t>
      </w:r>
      <w:proofErr w:type="spellEnd"/>
      <w:r w:rsidR="0012530C">
        <w:t xml:space="preserve"> </w:t>
      </w:r>
      <w:proofErr w:type="spellStart"/>
      <w:r w:rsidR="0012530C">
        <w:t>servicio</w:t>
      </w:r>
      <w:proofErr w:type="spellEnd"/>
      <w:r w:rsidR="000E44C9">
        <w:t xml:space="preserve"> </w:t>
      </w:r>
      <w:proofErr w:type="spellStart"/>
      <w:r w:rsidR="000E44C9">
        <w:t>en</w:t>
      </w:r>
      <w:proofErr w:type="spellEnd"/>
      <w:r w:rsidR="000E44C9">
        <w:t xml:space="preserve"> la </w:t>
      </w:r>
      <w:proofErr w:type="spellStart"/>
      <w:r w:rsidR="000E44C9">
        <w:t>consola</w:t>
      </w:r>
      <w:proofErr w:type="spellEnd"/>
      <w:r w:rsidR="000E44C9">
        <w:t xml:space="preserve"> de </w:t>
      </w:r>
      <w:proofErr w:type="spellStart"/>
      <w:r w:rsidR="000E44C9">
        <w:t>simbolo</w:t>
      </w:r>
      <w:proofErr w:type="spellEnd"/>
      <w:r w:rsidR="000E44C9">
        <w:t xml:space="preserve"> del Sistema.</w:t>
      </w:r>
    </w:p>
    <w:p w14:paraId="20D8A8FF" w14:textId="29B624B8" w:rsidR="001E1FDD" w:rsidRDefault="001700DB" w:rsidP="001700DB">
      <w:pPr>
        <w:ind w:firstLine="720"/>
        <w:rPr>
          <w:b/>
          <w:bCs/>
        </w:rPr>
      </w:pPr>
      <w:r w:rsidRPr="00163C7A">
        <w:rPr>
          <w:b/>
          <w:bCs/>
          <w:highlight w:val="yellow"/>
        </w:rPr>
        <w:t>node service install</w:t>
      </w:r>
    </w:p>
    <w:p w14:paraId="4BAB803C" w14:textId="3B3F0172" w:rsidR="0019731E" w:rsidRPr="00163C7A" w:rsidRDefault="0019731E" w:rsidP="0019731E">
      <w:pPr>
        <w:rPr>
          <w:b/>
          <w:bCs/>
        </w:rPr>
      </w:pPr>
      <w:proofErr w:type="spellStart"/>
      <w:r>
        <w:t>Nota</w:t>
      </w:r>
      <w:proofErr w:type="spellEnd"/>
      <w:r>
        <w:t xml:space="preserve">: El </w:t>
      </w:r>
      <w:proofErr w:type="spellStart"/>
      <w:r>
        <w:t>servicio</w:t>
      </w:r>
      <w:proofErr w:type="spellEnd"/>
      <w:r>
        <w:t xml:space="preserve"> se </w:t>
      </w:r>
      <w:proofErr w:type="spellStart"/>
      <w:r>
        <w:t>configurará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modo </w:t>
      </w:r>
      <w:proofErr w:type="spellStart"/>
      <w:r>
        <w:t>automático</w:t>
      </w:r>
      <w:proofErr w:type="spellEnd"/>
      <w:r w:rsidR="001C4FC3">
        <w:t>.</w:t>
      </w:r>
    </w:p>
    <w:p w14:paraId="3752C4E0" w14:textId="717AC2EC" w:rsidR="001700DB" w:rsidRDefault="0080756A" w:rsidP="001700DB">
      <w:r w:rsidRPr="0080756A">
        <w:rPr>
          <w:noProof/>
        </w:rPr>
        <w:lastRenderedPageBreak/>
        <w:drawing>
          <wp:inline distT="0" distB="0" distL="0" distR="0" wp14:anchorId="0D94CAC1" wp14:editId="047268E6">
            <wp:extent cx="5486400" cy="5021580"/>
            <wp:effectExtent l="0" t="0" r="0" b="762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2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60E59" w14:textId="65C6A00B" w:rsidR="00AC7D5E" w:rsidRDefault="00AC7D5E" w:rsidP="00AC7D5E">
      <w:r>
        <w:t xml:space="preserve">Paso 5: Una </w:t>
      </w:r>
      <w:proofErr w:type="spellStart"/>
      <w:r>
        <w:t>vez</w:t>
      </w:r>
      <w:proofErr w:type="spellEnd"/>
      <w:r>
        <w:t xml:space="preserve"> </w:t>
      </w:r>
      <w:proofErr w:type="spellStart"/>
      <w:r>
        <w:t>instalado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 </w:t>
      </w:r>
      <w:proofErr w:type="spellStart"/>
      <w:r>
        <w:t>verificamos</w:t>
      </w:r>
      <w:proofErr w:type="spellEnd"/>
      <w:r>
        <w:t xml:space="preserve"> que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ejecutando</w:t>
      </w:r>
      <w:proofErr w:type="spellEnd"/>
      <w:r>
        <w:t>.</w:t>
      </w:r>
    </w:p>
    <w:p w14:paraId="0F7E11C8" w14:textId="2BC7E16C" w:rsidR="00AC7D5E" w:rsidRDefault="00AC7D5E" w:rsidP="00AC7D5E">
      <w:proofErr w:type="spellStart"/>
      <w:r>
        <w:t>Hacemos</w:t>
      </w:r>
      <w:proofErr w:type="spellEnd"/>
      <w:r>
        <w:t xml:space="preserve"> </w:t>
      </w:r>
      <w:r w:rsidRPr="000E44C9">
        <w:rPr>
          <w:b/>
          <w:bCs/>
        </w:rPr>
        <w:t>Windows + R</w:t>
      </w:r>
      <w:r w:rsidR="000E44C9">
        <w:t xml:space="preserve"> y</w:t>
      </w:r>
      <w:r>
        <w:t xml:space="preserve"> </w:t>
      </w:r>
      <w:proofErr w:type="spellStart"/>
      <w:r>
        <w:t>colocamos</w:t>
      </w:r>
      <w:proofErr w:type="spellEnd"/>
    </w:p>
    <w:p w14:paraId="5C8E7ED4" w14:textId="142BDA13" w:rsidR="00AC7D5E" w:rsidRDefault="00AC7D5E" w:rsidP="00AC7D5E">
      <w:r>
        <w:tab/>
      </w:r>
      <w:proofErr w:type="spellStart"/>
      <w:r w:rsidRPr="0080756A">
        <w:rPr>
          <w:highlight w:val="yellow"/>
        </w:rPr>
        <w:t>services.msc</w:t>
      </w:r>
      <w:proofErr w:type="spellEnd"/>
    </w:p>
    <w:p w14:paraId="13556397" w14:textId="250A6761" w:rsidR="000E44C9" w:rsidRDefault="000E44C9" w:rsidP="00AC7D5E">
      <w:r w:rsidRPr="00AC7D5E">
        <w:rPr>
          <w:noProof/>
        </w:rPr>
        <w:drawing>
          <wp:inline distT="0" distB="0" distL="0" distR="0" wp14:anchorId="1B2CC3BD" wp14:editId="1F5DF8C9">
            <wp:extent cx="3705742" cy="1838582"/>
            <wp:effectExtent l="0" t="0" r="0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9C0D9" w14:textId="2E1FC10E" w:rsidR="00AC7D5E" w:rsidRDefault="00AC7D5E" w:rsidP="00AC7D5E">
      <w:r>
        <w:lastRenderedPageBreak/>
        <w:t xml:space="preserve">Le </w:t>
      </w:r>
      <w:proofErr w:type="spellStart"/>
      <w:r>
        <w:t>damos</w:t>
      </w:r>
      <w:proofErr w:type="spellEnd"/>
      <w:r>
        <w:t xml:space="preserve"> enter o </w:t>
      </w:r>
      <w:proofErr w:type="spellStart"/>
      <w:r>
        <w:t>Aceptar</w:t>
      </w:r>
      <w:proofErr w:type="spellEnd"/>
      <w:r>
        <w:t>.</w:t>
      </w:r>
    </w:p>
    <w:p w14:paraId="133E013E" w14:textId="19B7A69D" w:rsidR="000E44C9" w:rsidRDefault="000E44C9" w:rsidP="00AC7D5E">
      <w:r>
        <w:t xml:space="preserve">Y </w:t>
      </w:r>
      <w:proofErr w:type="spellStart"/>
      <w:r>
        <w:t>nos</w:t>
      </w:r>
      <w:proofErr w:type="spellEnd"/>
      <w:r>
        <w:t xml:space="preserve"> </w:t>
      </w:r>
      <w:proofErr w:type="spellStart"/>
      <w:r>
        <w:t>abrira</w:t>
      </w:r>
      <w:proofErr w:type="spellEnd"/>
      <w:r>
        <w:t xml:space="preserve"> una Ventana con </w:t>
      </w:r>
      <w:proofErr w:type="spellStart"/>
      <w:r>
        <w:t>todos</w:t>
      </w:r>
      <w:proofErr w:type="spellEnd"/>
      <w:r>
        <w:t xml:space="preserve"> los </w:t>
      </w:r>
      <w:proofErr w:type="spellStart"/>
      <w:r>
        <w:t>servicios</w:t>
      </w:r>
      <w:proofErr w:type="spellEnd"/>
      <w:r>
        <w:t xml:space="preserve"> y </w:t>
      </w:r>
      <w:proofErr w:type="spellStart"/>
      <w:r>
        <w:t>buscamos</w:t>
      </w:r>
      <w:proofErr w:type="spellEnd"/>
      <w:r>
        <w:t xml:space="preserve"> </w:t>
      </w:r>
      <w:proofErr w:type="spellStart"/>
      <w:r w:rsidR="006A374F" w:rsidRPr="006A374F">
        <w:rPr>
          <w:b/>
          <w:bCs/>
          <w:highlight w:val="yellow"/>
        </w:rPr>
        <w:t>HaugMarcacionesServiceWindows</w:t>
      </w:r>
      <w:proofErr w:type="spellEnd"/>
    </w:p>
    <w:p w14:paraId="5F167ACA" w14:textId="476BB388" w:rsidR="00AC7D5E" w:rsidRDefault="00163C7A" w:rsidP="00AC7D5E">
      <w:r w:rsidRPr="00163C7A">
        <w:rPr>
          <w:noProof/>
        </w:rPr>
        <w:drawing>
          <wp:inline distT="0" distB="0" distL="0" distR="0" wp14:anchorId="09D33DE7" wp14:editId="7463F1BA">
            <wp:extent cx="5486400" cy="3237865"/>
            <wp:effectExtent l="0" t="0" r="0" b="63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295AF" w14:textId="77777777" w:rsidR="00EF57E3" w:rsidRDefault="00EF57E3" w:rsidP="00AC7D5E"/>
    <w:p w14:paraId="6FFF90B4" w14:textId="1B7ADF34" w:rsidR="00EF57E3" w:rsidRDefault="00AC7D5E" w:rsidP="00AC7D5E">
      <w:r>
        <w:t xml:space="preserve">Y </w:t>
      </w:r>
      <w:proofErr w:type="spellStart"/>
      <w:r>
        <w:t>verificamos</w:t>
      </w:r>
      <w:proofErr w:type="spellEnd"/>
      <w:r>
        <w:t xml:space="preserve"> que </w:t>
      </w:r>
      <w:proofErr w:type="spellStart"/>
      <w:r>
        <w:t>exista</w:t>
      </w:r>
      <w:proofErr w:type="spellEnd"/>
      <w:r>
        <w:t xml:space="preserve"> </w:t>
      </w:r>
      <w:proofErr w:type="spellStart"/>
      <w:r w:rsidR="00AA64A9">
        <w:rPr>
          <w:b/>
          <w:bCs/>
          <w:highlight w:val="yellow"/>
        </w:rPr>
        <w:t>HaugMarcacionesServiceWindows</w:t>
      </w:r>
      <w:proofErr w:type="spellEnd"/>
      <w:r w:rsidR="00EF57E3">
        <w:t xml:space="preserve"> </w:t>
      </w:r>
      <w:proofErr w:type="spellStart"/>
      <w:r w:rsidR="00EF57E3">
        <w:t>como</w:t>
      </w:r>
      <w:proofErr w:type="spellEnd"/>
      <w:r w:rsidR="00EF57E3">
        <w:t xml:space="preserve"> </w:t>
      </w:r>
      <w:proofErr w:type="spellStart"/>
      <w:r w:rsidR="00EF57E3">
        <w:t>servicio</w:t>
      </w:r>
      <w:proofErr w:type="spellEnd"/>
      <w:r w:rsidR="00EF57E3">
        <w:t xml:space="preserve"> y que </w:t>
      </w:r>
      <w:proofErr w:type="spellStart"/>
      <w:r w:rsidR="00EF57E3">
        <w:t>este</w:t>
      </w:r>
      <w:proofErr w:type="spellEnd"/>
      <w:r w:rsidR="00EF57E3">
        <w:t xml:space="preserve"> </w:t>
      </w:r>
      <w:proofErr w:type="spellStart"/>
      <w:r w:rsidR="00EF57E3">
        <w:t>corriendo</w:t>
      </w:r>
      <w:proofErr w:type="spellEnd"/>
      <w:r w:rsidR="00EF57E3">
        <w:t xml:space="preserve"> </w:t>
      </w:r>
      <w:proofErr w:type="spellStart"/>
      <w:r w:rsidR="00EF57E3" w:rsidRPr="002802CD">
        <w:rPr>
          <w:b/>
          <w:bCs/>
          <w:highlight w:val="yellow"/>
        </w:rPr>
        <w:t>En</w:t>
      </w:r>
      <w:proofErr w:type="spellEnd"/>
      <w:r w:rsidR="00EF57E3" w:rsidRPr="002802CD">
        <w:rPr>
          <w:b/>
          <w:bCs/>
          <w:highlight w:val="yellow"/>
        </w:rPr>
        <w:t xml:space="preserve"> </w:t>
      </w:r>
      <w:proofErr w:type="spellStart"/>
      <w:r w:rsidR="00071575" w:rsidRPr="002802CD">
        <w:rPr>
          <w:b/>
          <w:bCs/>
          <w:highlight w:val="yellow"/>
        </w:rPr>
        <w:t>Ejecucion</w:t>
      </w:r>
      <w:proofErr w:type="spellEnd"/>
      <w:r w:rsidR="00071575">
        <w:t xml:space="preserve"> y</w:t>
      </w:r>
      <w:r w:rsidR="00EF57E3">
        <w:t xml:space="preserve"> </w:t>
      </w:r>
      <w:proofErr w:type="spellStart"/>
      <w:r w:rsidR="00EF57E3">
        <w:t>este</w:t>
      </w:r>
      <w:proofErr w:type="spellEnd"/>
      <w:r w:rsidR="00EF57E3">
        <w:t xml:space="preserve"> </w:t>
      </w:r>
      <w:proofErr w:type="spellStart"/>
      <w:r w:rsidR="00EF57E3">
        <w:t>en</w:t>
      </w:r>
      <w:proofErr w:type="spellEnd"/>
      <w:r w:rsidR="00EF57E3">
        <w:t xml:space="preserve"> </w:t>
      </w:r>
      <w:proofErr w:type="spellStart"/>
      <w:r w:rsidR="00EF57E3" w:rsidRPr="002802CD">
        <w:rPr>
          <w:b/>
          <w:bCs/>
          <w:highlight w:val="yellow"/>
        </w:rPr>
        <w:t>Automatico</w:t>
      </w:r>
      <w:proofErr w:type="spellEnd"/>
      <w:r w:rsidR="00EF57E3">
        <w:t>.</w:t>
      </w:r>
    </w:p>
    <w:p w14:paraId="701F3F9F" w14:textId="0F300835" w:rsidR="00AC7D5E" w:rsidRDefault="00163C7A" w:rsidP="00AC7D5E">
      <w:r w:rsidRPr="00163C7A">
        <w:rPr>
          <w:noProof/>
        </w:rPr>
        <w:drawing>
          <wp:inline distT="0" distB="0" distL="0" distR="0" wp14:anchorId="40B788FC" wp14:editId="01435FEC">
            <wp:extent cx="5486400" cy="206375"/>
            <wp:effectExtent l="0" t="0" r="0" b="317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80A3E" w14:textId="77777777" w:rsidR="001E1FDD" w:rsidRDefault="008E5CC0">
      <w:pPr>
        <w:pStyle w:val="Ttulo1"/>
      </w:pPr>
      <w:r>
        <w:t>6. Verificación del Servicio</w:t>
      </w:r>
    </w:p>
    <w:p w14:paraId="250DAA91" w14:textId="77777777" w:rsidR="001E1FDD" w:rsidRDefault="008E5CC0" w:rsidP="00E82F85">
      <w:pPr>
        <w:ind w:left="720"/>
      </w:pPr>
      <w:r>
        <w:t>Validar que el servicio esté activo ejecutando:</w:t>
      </w:r>
    </w:p>
    <w:p w14:paraId="7E037D84" w14:textId="77777777" w:rsidR="0012530C" w:rsidRDefault="0012530C" w:rsidP="0012530C">
      <w:r w:rsidRPr="00163C7A">
        <w:rPr>
          <w:noProof/>
        </w:rPr>
        <w:drawing>
          <wp:inline distT="0" distB="0" distL="0" distR="0" wp14:anchorId="39E1195B" wp14:editId="2EE62CC3">
            <wp:extent cx="5486400" cy="227965"/>
            <wp:effectExtent l="0" t="0" r="0" b="63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530C">
        <w:t xml:space="preserve"> </w:t>
      </w:r>
    </w:p>
    <w:p w14:paraId="196F7F76" w14:textId="2B2870DA" w:rsidR="001E1FDD" w:rsidRDefault="0012530C" w:rsidP="003658AA">
      <w:pPr>
        <w:ind w:left="720"/>
      </w:pPr>
      <w:r>
        <w:t xml:space="preserve">Y </w:t>
      </w:r>
      <w:proofErr w:type="spellStart"/>
      <w:r>
        <w:t>verificamos</w:t>
      </w:r>
      <w:proofErr w:type="spellEnd"/>
      <w:r>
        <w:t xml:space="preserve"> que </w:t>
      </w:r>
      <w:proofErr w:type="spellStart"/>
      <w:r>
        <w:t>exista</w:t>
      </w:r>
      <w:proofErr w:type="spellEnd"/>
      <w:r>
        <w:t xml:space="preserve"> </w:t>
      </w:r>
      <w:proofErr w:type="spellStart"/>
      <w:r w:rsidR="00AA64A9">
        <w:rPr>
          <w:highlight w:val="yellow"/>
        </w:rPr>
        <w:t>HaugMarcacionesServiceWindows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 y que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corriendo</w:t>
      </w:r>
      <w:proofErr w:type="spellEnd"/>
      <w:r>
        <w:t xml:space="preserve"> </w:t>
      </w:r>
      <w:proofErr w:type="spellStart"/>
      <w:r w:rsidRPr="00EF57E3">
        <w:rPr>
          <w:highlight w:val="yellow"/>
        </w:rPr>
        <w:t>En</w:t>
      </w:r>
      <w:proofErr w:type="spellEnd"/>
      <w:r w:rsidRPr="00EF57E3">
        <w:rPr>
          <w:highlight w:val="yellow"/>
        </w:rPr>
        <w:t xml:space="preserve"> </w:t>
      </w:r>
      <w:proofErr w:type="spellStart"/>
      <w:r w:rsidRPr="00EF57E3">
        <w:rPr>
          <w:highlight w:val="yellow"/>
        </w:rPr>
        <w:t>Ejecucion</w:t>
      </w:r>
      <w:proofErr w:type="spellEnd"/>
      <w:r>
        <w:t xml:space="preserve"> y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 w:rsidRPr="00EF57E3">
        <w:rPr>
          <w:highlight w:val="yellow"/>
        </w:rPr>
        <w:t>Automatico</w:t>
      </w:r>
      <w:proofErr w:type="spellEnd"/>
      <w:r>
        <w:t>.</w:t>
      </w:r>
    </w:p>
    <w:p w14:paraId="3875EA2E" w14:textId="77777777" w:rsidR="0052169C" w:rsidRDefault="0052169C" w:rsidP="003658AA">
      <w:pPr>
        <w:ind w:left="720"/>
      </w:pPr>
      <w:r>
        <w:t xml:space="preserve">Validar que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 </w:t>
      </w:r>
      <w:proofErr w:type="spellStart"/>
      <w:r>
        <w:t>esté</w:t>
      </w:r>
      <w:proofErr w:type="spellEnd"/>
      <w:r>
        <w:t xml:space="preserve"> </w:t>
      </w:r>
      <w:proofErr w:type="spellStart"/>
      <w:r>
        <w:t>activo</w:t>
      </w:r>
      <w:proofErr w:type="spellEnd"/>
      <w:r>
        <w:t xml:space="preserve"> </w:t>
      </w:r>
      <w:proofErr w:type="spellStart"/>
      <w:r>
        <w:t>ejecutando</w:t>
      </w:r>
      <w:proofErr w:type="spellEnd"/>
      <w:r>
        <w:t>:</w:t>
      </w:r>
      <w:r>
        <w:br/>
      </w:r>
      <w:r>
        <w:br/>
      </w:r>
      <w:proofErr w:type="spellStart"/>
      <w:r>
        <w:t>Símbolo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 xml:space="preserve"> (CMD):</w:t>
      </w:r>
    </w:p>
    <w:p w14:paraId="497E17BD" w14:textId="604454CB" w:rsidR="006E3234" w:rsidRDefault="0052169C" w:rsidP="0052169C">
      <w:pPr>
        <w:ind w:left="1440"/>
      </w:pPr>
      <w:r>
        <w:br/>
      </w:r>
      <w:proofErr w:type="spellStart"/>
      <w:r w:rsidRPr="0052169C">
        <w:rPr>
          <w:b/>
          <w:bCs/>
          <w:highlight w:val="yellow"/>
        </w:rPr>
        <w:t>sc</w:t>
      </w:r>
      <w:proofErr w:type="spellEnd"/>
      <w:r w:rsidRPr="0052169C">
        <w:rPr>
          <w:b/>
          <w:bCs/>
          <w:highlight w:val="yellow"/>
        </w:rPr>
        <w:t xml:space="preserve"> query </w:t>
      </w:r>
      <w:proofErr w:type="spellStart"/>
      <w:r w:rsidRPr="0052169C">
        <w:rPr>
          <w:b/>
          <w:bCs/>
          <w:highlight w:val="yellow"/>
        </w:rPr>
        <w:t>HaugMarcacionesServiceWindows</w:t>
      </w:r>
      <w:proofErr w:type="spellEnd"/>
      <w:r>
        <w:br/>
      </w:r>
      <w:r>
        <w:lastRenderedPageBreak/>
        <w:br/>
      </w:r>
      <w:proofErr w:type="spellStart"/>
      <w:r>
        <w:t>Verificar</w:t>
      </w:r>
      <w:proofErr w:type="spellEnd"/>
      <w:r>
        <w:t xml:space="preserve"> que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 sea RUNNING.</w:t>
      </w:r>
      <w:r w:rsidR="006E3234">
        <w:t>:</w:t>
      </w:r>
    </w:p>
    <w:p w14:paraId="65798830" w14:textId="77777777" w:rsidR="001E1FDD" w:rsidRDefault="008E5CC0">
      <w:pPr>
        <w:pStyle w:val="Ttulo1"/>
      </w:pPr>
      <w:r>
        <w:t>7. Procedimiento de Recuperación ante Fallos</w:t>
      </w:r>
    </w:p>
    <w:p w14:paraId="026A8DBB" w14:textId="16792135" w:rsidR="001E1FDD" w:rsidRDefault="008E5CC0" w:rsidP="00E82F85">
      <w:pPr>
        <w:ind w:left="720"/>
      </w:pPr>
      <w:r>
        <w:t xml:space="preserve">En caso de que el servicio deje de responder o </w:t>
      </w:r>
      <w:proofErr w:type="spellStart"/>
      <w:r>
        <w:t>presente</w:t>
      </w:r>
      <w:proofErr w:type="spellEnd"/>
      <w:r>
        <w:t xml:space="preserve"> </w:t>
      </w:r>
      <w:proofErr w:type="spellStart"/>
      <w:r>
        <w:t>errores</w:t>
      </w:r>
      <w:proofErr w:type="spellEnd"/>
      <w:r>
        <w:t xml:space="preserve">, </w:t>
      </w:r>
      <w:proofErr w:type="spellStart"/>
      <w:r>
        <w:t>realizar</w:t>
      </w:r>
      <w:proofErr w:type="spellEnd"/>
      <w:r>
        <w:t xml:space="preserve"> las </w:t>
      </w:r>
      <w:proofErr w:type="spellStart"/>
      <w:r>
        <w:t>siguientes</w:t>
      </w:r>
      <w:proofErr w:type="spellEnd"/>
      <w:r>
        <w:t xml:space="preserve"> </w:t>
      </w:r>
      <w:proofErr w:type="spellStart"/>
      <w:r>
        <w:t>acciones</w:t>
      </w:r>
      <w:proofErr w:type="spellEnd"/>
      <w:r>
        <w:t>:</w:t>
      </w:r>
    </w:p>
    <w:p w14:paraId="3FFBB8E2" w14:textId="53B72BFA" w:rsidR="003658AA" w:rsidRDefault="003658AA" w:rsidP="00E82F85">
      <w:pPr>
        <w:ind w:left="720"/>
      </w:pPr>
      <w:r>
        <w:t xml:space="preserve">Nos </w:t>
      </w:r>
      <w:proofErr w:type="spellStart"/>
      <w:r>
        <w:t>dirigimos</w:t>
      </w:r>
      <w:proofErr w:type="spellEnd"/>
      <w:r>
        <w:t xml:space="preserve"> a:</w:t>
      </w:r>
    </w:p>
    <w:p w14:paraId="351EE6AB" w14:textId="45D4569A" w:rsidR="003658AA" w:rsidRDefault="003658AA" w:rsidP="003658AA">
      <w:pPr>
        <w:ind w:left="720"/>
        <w:rPr>
          <w:b/>
          <w:bCs/>
        </w:rPr>
      </w:pPr>
      <w:r w:rsidRPr="00163C7A">
        <w:rPr>
          <w:b/>
          <w:bCs/>
          <w:highlight w:val="yellow"/>
        </w:rPr>
        <w:t>C:\inetpub\wwwroot\HaugMarcacionesServiceWindows</w:t>
      </w:r>
    </w:p>
    <w:p w14:paraId="7E0B3D8A" w14:textId="66B8DD1E" w:rsidR="00661735" w:rsidRDefault="00661735" w:rsidP="003658AA">
      <w:pPr>
        <w:ind w:left="720"/>
        <w:rPr>
          <w:b/>
          <w:bCs/>
        </w:rPr>
      </w:pPr>
      <w:proofErr w:type="spellStart"/>
      <w:r>
        <w:rPr>
          <w:b/>
          <w:bCs/>
        </w:rPr>
        <w:t>Simbolo</w:t>
      </w:r>
      <w:proofErr w:type="spellEnd"/>
      <w:r>
        <w:rPr>
          <w:b/>
          <w:bCs/>
        </w:rPr>
        <w:t xml:space="preserve"> del Sistema (</w:t>
      </w:r>
      <w:proofErr w:type="spellStart"/>
      <w:r>
        <w:rPr>
          <w:b/>
          <w:bCs/>
        </w:rPr>
        <w:t>como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administrador</w:t>
      </w:r>
      <w:proofErr w:type="spellEnd"/>
      <w:r>
        <w:rPr>
          <w:b/>
          <w:bCs/>
        </w:rPr>
        <w:t>)</w:t>
      </w:r>
    </w:p>
    <w:p w14:paraId="19F2952C" w14:textId="29326DF7" w:rsidR="00661735" w:rsidRPr="00661735" w:rsidRDefault="00661735" w:rsidP="00661735">
      <w:pPr>
        <w:pStyle w:val="Prrafodelista"/>
        <w:numPr>
          <w:ilvl w:val="0"/>
          <w:numId w:val="11"/>
        </w:numPr>
        <w:rPr>
          <w:b/>
          <w:bCs/>
        </w:rPr>
      </w:pPr>
      <w:proofErr w:type="spellStart"/>
      <w:r>
        <w:t>Verificar</w:t>
      </w:r>
      <w:proofErr w:type="spellEnd"/>
      <w:r>
        <w:t xml:space="preserve"> </w:t>
      </w:r>
      <w:proofErr w:type="spellStart"/>
      <w:r>
        <w:t>estado</w:t>
      </w:r>
      <w:proofErr w:type="spellEnd"/>
      <w:r>
        <w:t>:</w:t>
      </w:r>
      <w:r>
        <w:br/>
      </w:r>
      <w:proofErr w:type="spellStart"/>
      <w:r w:rsidRPr="00661735">
        <w:rPr>
          <w:highlight w:val="yellow"/>
        </w:rPr>
        <w:t>sc</w:t>
      </w:r>
      <w:proofErr w:type="spellEnd"/>
      <w:r w:rsidRPr="00661735">
        <w:rPr>
          <w:highlight w:val="yellow"/>
        </w:rPr>
        <w:t xml:space="preserve"> query </w:t>
      </w:r>
      <w:proofErr w:type="spellStart"/>
      <w:r w:rsidRPr="00661735">
        <w:rPr>
          <w:highlight w:val="yellow"/>
        </w:rPr>
        <w:t>HaugMarcacionesServiceWindows</w:t>
      </w:r>
      <w:proofErr w:type="spellEnd"/>
    </w:p>
    <w:p w14:paraId="0EB1609E" w14:textId="77777777" w:rsidR="00661735" w:rsidRPr="00661735" w:rsidRDefault="00661735" w:rsidP="00661735">
      <w:pPr>
        <w:pStyle w:val="Prrafodelista"/>
        <w:ind w:left="1080"/>
        <w:rPr>
          <w:b/>
          <w:bCs/>
        </w:rPr>
      </w:pPr>
    </w:p>
    <w:p w14:paraId="28E6901D" w14:textId="0A8C5623" w:rsidR="00661735" w:rsidRPr="00661735" w:rsidRDefault="00661735" w:rsidP="00661735">
      <w:pPr>
        <w:pStyle w:val="Prrafodelista"/>
        <w:numPr>
          <w:ilvl w:val="0"/>
          <w:numId w:val="11"/>
        </w:numPr>
        <w:rPr>
          <w:b/>
          <w:bCs/>
        </w:rPr>
      </w:pPr>
      <w:proofErr w:type="spellStart"/>
      <w:r>
        <w:t>Detener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>:</w:t>
      </w:r>
      <w:r>
        <w:br/>
      </w:r>
      <w:r w:rsidRPr="00661735">
        <w:rPr>
          <w:highlight w:val="yellow"/>
        </w:rPr>
        <w:t xml:space="preserve">net stop </w:t>
      </w:r>
      <w:proofErr w:type="spellStart"/>
      <w:r w:rsidRPr="00661735">
        <w:rPr>
          <w:highlight w:val="yellow"/>
        </w:rPr>
        <w:t>HaugMarcacionesServiceWindows</w:t>
      </w:r>
      <w:proofErr w:type="spellEnd"/>
    </w:p>
    <w:p w14:paraId="44D136DC" w14:textId="77777777" w:rsidR="00661735" w:rsidRPr="00661735" w:rsidRDefault="00661735" w:rsidP="00661735">
      <w:pPr>
        <w:pStyle w:val="Prrafodelista"/>
        <w:ind w:left="1080"/>
        <w:rPr>
          <w:b/>
          <w:bCs/>
        </w:rPr>
      </w:pPr>
    </w:p>
    <w:p w14:paraId="3FE7ED4D" w14:textId="55FDCCE3" w:rsidR="00661735" w:rsidRPr="00661735" w:rsidRDefault="00661735" w:rsidP="00661735">
      <w:pPr>
        <w:pStyle w:val="Prrafodelista"/>
        <w:numPr>
          <w:ilvl w:val="0"/>
          <w:numId w:val="11"/>
        </w:numPr>
        <w:rPr>
          <w:b/>
          <w:bCs/>
        </w:rPr>
      </w:pPr>
      <w:proofErr w:type="spellStart"/>
      <w:r>
        <w:t>Desinstalar</w:t>
      </w:r>
      <w:proofErr w:type="spellEnd"/>
      <w:r>
        <w:t xml:space="preserve"> el </w:t>
      </w:r>
      <w:proofErr w:type="spellStart"/>
      <w:r>
        <w:t>servicio</w:t>
      </w:r>
      <w:proofErr w:type="spellEnd"/>
      <w:r>
        <w:t>:</w:t>
      </w:r>
      <w:r>
        <w:br/>
      </w:r>
      <w:r w:rsidRPr="00661735">
        <w:rPr>
          <w:highlight w:val="yellow"/>
        </w:rPr>
        <w:t xml:space="preserve">node service </w:t>
      </w:r>
      <w:proofErr w:type="gramStart"/>
      <w:r w:rsidRPr="00661735">
        <w:rPr>
          <w:highlight w:val="yellow"/>
        </w:rPr>
        <w:t>uninstall</w:t>
      </w:r>
      <w:proofErr w:type="gramEnd"/>
    </w:p>
    <w:p w14:paraId="04AA0B9E" w14:textId="77777777" w:rsidR="00661735" w:rsidRPr="00661735" w:rsidRDefault="00661735" w:rsidP="00661735">
      <w:pPr>
        <w:pStyle w:val="Prrafodelista"/>
        <w:ind w:left="1080"/>
        <w:rPr>
          <w:b/>
          <w:bCs/>
        </w:rPr>
      </w:pPr>
    </w:p>
    <w:p w14:paraId="07BFD897" w14:textId="6F976FD3" w:rsidR="00661735" w:rsidRPr="00661735" w:rsidRDefault="00661735" w:rsidP="00661735">
      <w:pPr>
        <w:pStyle w:val="Prrafodelista"/>
        <w:numPr>
          <w:ilvl w:val="0"/>
          <w:numId w:val="11"/>
        </w:numPr>
        <w:rPr>
          <w:b/>
          <w:bCs/>
        </w:rPr>
      </w:pPr>
      <w:proofErr w:type="spellStart"/>
      <w:r>
        <w:t>Instalar</w:t>
      </w:r>
      <w:proofErr w:type="spellEnd"/>
      <w:r>
        <w:t xml:space="preserve"> </w:t>
      </w:r>
      <w:proofErr w:type="spellStart"/>
      <w:r>
        <w:t>nuevamente</w:t>
      </w:r>
      <w:proofErr w:type="spellEnd"/>
      <w:r>
        <w:t>:</w:t>
      </w:r>
      <w:r>
        <w:br/>
      </w:r>
      <w:r w:rsidRPr="00661735">
        <w:rPr>
          <w:highlight w:val="yellow"/>
        </w:rPr>
        <w:t>node service install</w:t>
      </w:r>
    </w:p>
    <w:p w14:paraId="1FA9F3E1" w14:textId="77777777" w:rsidR="00661735" w:rsidRPr="00661735" w:rsidRDefault="00661735" w:rsidP="00661735">
      <w:pPr>
        <w:pStyle w:val="Prrafodelista"/>
        <w:ind w:left="1080"/>
        <w:rPr>
          <w:b/>
          <w:bCs/>
        </w:rPr>
      </w:pPr>
    </w:p>
    <w:p w14:paraId="6D57815C" w14:textId="2740AF4A" w:rsidR="003658AA" w:rsidRPr="00661735" w:rsidRDefault="00661735" w:rsidP="00661735">
      <w:pPr>
        <w:pStyle w:val="Prrafodelista"/>
        <w:numPr>
          <w:ilvl w:val="0"/>
          <w:numId w:val="11"/>
        </w:numPr>
        <w:rPr>
          <w:b/>
          <w:bCs/>
        </w:rPr>
      </w:pPr>
      <w:proofErr w:type="spellStart"/>
      <w:r>
        <w:t>Iniciar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>:</w:t>
      </w:r>
      <w:r>
        <w:br/>
      </w:r>
      <w:r w:rsidRPr="00661735">
        <w:rPr>
          <w:highlight w:val="yellow"/>
        </w:rPr>
        <w:t xml:space="preserve">net start </w:t>
      </w:r>
      <w:proofErr w:type="spellStart"/>
      <w:r w:rsidRPr="00661735">
        <w:rPr>
          <w:highlight w:val="yellow"/>
        </w:rPr>
        <w:t>HaugMarcacionesServiceWindows</w:t>
      </w:r>
      <w:proofErr w:type="spellEnd"/>
    </w:p>
    <w:p w14:paraId="346C05EF" w14:textId="2F2C83AF" w:rsidR="00661735" w:rsidRDefault="008E5CC0" w:rsidP="00661735">
      <w:pPr>
        <w:pStyle w:val="Listaconnmeros"/>
        <w:numPr>
          <w:ilvl w:val="0"/>
          <w:numId w:val="11"/>
        </w:numPr>
        <w:rPr>
          <w:b/>
          <w:bCs/>
        </w:rPr>
      </w:pPr>
      <w:proofErr w:type="spellStart"/>
      <w:r w:rsidRPr="00661735">
        <w:t>Reiniciar</w:t>
      </w:r>
      <w:proofErr w:type="spellEnd"/>
      <w:r w:rsidRPr="00661735">
        <w:rPr>
          <w:b/>
          <w:bCs/>
        </w:rPr>
        <w:t xml:space="preserve"> </w:t>
      </w:r>
      <w:proofErr w:type="spellStart"/>
      <w:r w:rsidRPr="00661735">
        <w:t>el</w:t>
      </w:r>
      <w:proofErr w:type="spellEnd"/>
      <w:r w:rsidRPr="00661735">
        <w:t xml:space="preserve"> </w:t>
      </w:r>
      <w:proofErr w:type="spellStart"/>
      <w:r w:rsidRPr="00661735">
        <w:t>servicio</w:t>
      </w:r>
      <w:proofErr w:type="spellEnd"/>
      <w:r w:rsidRPr="00661735">
        <w:t xml:space="preserve"> </w:t>
      </w:r>
      <w:proofErr w:type="spellStart"/>
      <w:r w:rsidRPr="00661735">
        <w:t>ejecutando</w:t>
      </w:r>
      <w:proofErr w:type="spellEnd"/>
      <w:r w:rsidRPr="00661735">
        <w:t xml:space="preserve"> </w:t>
      </w:r>
      <w:proofErr w:type="spellStart"/>
      <w:r w:rsidRPr="00661735">
        <w:t>nuevamente</w:t>
      </w:r>
      <w:proofErr w:type="spellEnd"/>
      <w:r w:rsidR="009726C0" w:rsidRPr="00661735">
        <w:t xml:space="preserve"> del punto 5</w:t>
      </w:r>
      <w:r w:rsidRPr="00661735">
        <w:rPr>
          <w:b/>
          <w:bCs/>
        </w:rPr>
        <w:t>.</w:t>
      </w:r>
    </w:p>
    <w:p w14:paraId="59C48C97" w14:textId="77777777" w:rsidR="00661735" w:rsidRDefault="00661735" w:rsidP="00661735">
      <w:pPr>
        <w:pStyle w:val="Listaconnmeros"/>
        <w:numPr>
          <w:ilvl w:val="0"/>
          <w:numId w:val="0"/>
        </w:numPr>
        <w:ind w:left="1080"/>
        <w:rPr>
          <w:b/>
          <w:bCs/>
        </w:rPr>
      </w:pPr>
    </w:p>
    <w:p w14:paraId="3B461038" w14:textId="25A1349C" w:rsidR="001E1FDD" w:rsidRPr="00661735" w:rsidRDefault="00AA64A9" w:rsidP="00661735">
      <w:pPr>
        <w:pStyle w:val="Listaconnmeros"/>
        <w:numPr>
          <w:ilvl w:val="0"/>
          <w:numId w:val="11"/>
        </w:numPr>
        <w:rPr>
          <w:b/>
          <w:bCs/>
        </w:rPr>
      </w:pPr>
      <w:proofErr w:type="spellStart"/>
      <w:r>
        <w:t>Verificar</w:t>
      </w:r>
      <w:proofErr w:type="spellEnd"/>
      <w:r>
        <w:t xml:space="preserve"> que</w:t>
      </w:r>
      <w:r w:rsidR="009726C0">
        <w:t xml:space="preserve"> </w:t>
      </w:r>
      <w:proofErr w:type="spellStart"/>
      <w:r w:rsidR="009726C0">
        <w:t>este</w:t>
      </w:r>
      <w:proofErr w:type="spellEnd"/>
      <w:r w:rsidR="009726C0">
        <w:t xml:space="preserve"> </w:t>
      </w:r>
      <w:proofErr w:type="spellStart"/>
      <w:r w:rsidR="009726C0">
        <w:t>corriendo</w:t>
      </w:r>
      <w:proofErr w:type="spellEnd"/>
      <w:r w:rsidR="009726C0">
        <w:t xml:space="preserve"> </w:t>
      </w:r>
      <w:proofErr w:type="spellStart"/>
      <w:r w:rsidR="009726C0">
        <w:t>en</w:t>
      </w:r>
      <w:proofErr w:type="spellEnd"/>
      <w:r w:rsidR="009726C0">
        <w:t xml:space="preserve"> </w:t>
      </w:r>
      <w:proofErr w:type="spellStart"/>
      <w:r w:rsidR="009726C0">
        <w:t>automatico</w:t>
      </w:r>
      <w:proofErr w:type="spellEnd"/>
      <w:r w:rsidR="009726C0">
        <w:t xml:space="preserve"> y </w:t>
      </w:r>
      <w:proofErr w:type="spellStart"/>
      <w:r w:rsidR="009726C0">
        <w:t>en</w:t>
      </w:r>
      <w:proofErr w:type="spellEnd"/>
      <w:r w:rsidR="009726C0">
        <w:t xml:space="preserve"> </w:t>
      </w:r>
      <w:proofErr w:type="spellStart"/>
      <w:r w:rsidR="009726C0">
        <w:t>ejecucion</w:t>
      </w:r>
      <w:proofErr w:type="spellEnd"/>
      <w:r w:rsidR="008E5CC0">
        <w:t>.</w:t>
      </w:r>
    </w:p>
    <w:p w14:paraId="0D614A55" w14:textId="1571AC70" w:rsidR="00A9425E" w:rsidRDefault="00A9425E" w:rsidP="00A9425E">
      <w:pPr>
        <w:pStyle w:val="Ttulo1"/>
        <w:numPr>
          <w:ilvl w:val="0"/>
          <w:numId w:val="11"/>
        </w:numPr>
        <w:ind w:left="284"/>
      </w:pPr>
      <w:proofErr w:type="spellStart"/>
      <w:r w:rsidRPr="00A9425E">
        <w:t>Monitoreo</w:t>
      </w:r>
      <w:proofErr w:type="spellEnd"/>
      <w:r w:rsidRPr="00A9425E">
        <w:t xml:space="preserve"> y Logs</w:t>
      </w:r>
    </w:p>
    <w:p w14:paraId="0930B02F" w14:textId="77777777" w:rsidR="00A9425E" w:rsidRPr="00A9425E" w:rsidRDefault="00A9425E" w:rsidP="00A9425E"/>
    <w:p w14:paraId="38246173" w14:textId="77777777" w:rsidR="00A9425E" w:rsidRPr="00A9425E" w:rsidRDefault="00A9425E" w:rsidP="00A9425E">
      <w:pPr>
        <w:ind w:left="720"/>
        <w:rPr>
          <w:lang w:val="es-PE"/>
        </w:rPr>
      </w:pPr>
      <w:r w:rsidRPr="00A9425E">
        <w:rPr>
          <w:lang w:val="es-PE"/>
        </w:rPr>
        <w:t>Ruta de logs:</w:t>
      </w:r>
    </w:p>
    <w:p w14:paraId="6D7026BD" w14:textId="2B629693" w:rsidR="00C413C6" w:rsidRDefault="00A9425E" w:rsidP="00C413C6">
      <w:pPr>
        <w:ind w:left="720"/>
        <w:rPr>
          <w:lang w:val="es-PE"/>
        </w:rPr>
      </w:pPr>
      <w:r w:rsidRPr="00A9425E">
        <w:rPr>
          <w:lang w:val="es-PE"/>
        </w:rPr>
        <w:t>C:\inetpub\wwwroot\HaugMarcacionesServiceWindows\logs</w:t>
      </w:r>
    </w:p>
    <w:p w14:paraId="37822032" w14:textId="77777777" w:rsidR="00C413C6" w:rsidRPr="00C413C6" w:rsidRDefault="00C413C6" w:rsidP="00C413C6">
      <w:pPr>
        <w:pStyle w:val="NormalWeb"/>
        <w:ind w:left="720"/>
        <w:rPr>
          <w:rFonts w:asciiTheme="majorHAnsi" w:hAnsiTheme="majorHAnsi" w:cstheme="majorHAnsi"/>
        </w:rPr>
      </w:pPr>
      <w:r w:rsidRPr="00C413C6">
        <w:rPr>
          <w:rFonts w:asciiTheme="majorHAnsi" w:hAnsiTheme="majorHAnsi" w:cstheme="majorHAnsi"/>
        </w:rPr>
        <w:t>Se recomienda:</w:t>
      </w:r>
    </w:p>
    <w:p w14:paraId="1619EC8B" w14:textId="77777777" w:rsidR="00C413C6" w:rsidRPr="00C413C6" w:rsidRDefault="00C413C6" w:rsidP="00C413C6">
      <w:pPr>
        <w:pStyle w:val="NormalWeb"/>
        <w:numPr>
          <w:ilvl w:val="0"/>
          <w:numId w:val="17"/>
        </w:numPr>
        <w:tabs>
          <w:tab w:val="clear" w:pos="720"/>
          <w:tab w:val="num" w:pos="1440"/>
        </w:tabs>
        <w:ind w:left="1440"/>
        <w:rPr>
          <w:rFonts w:asciiTheme="majorHAnsi" w:hAnsiTheme="majorHAnsi" w:cstheme="majorHAnsi"/>
        </w:rPr>
      </w:pPr>
      <w:r w:rsidRPr="00C413C6">
        <w:rPr>
          <w:rFonts w:asciiTheme="majorHAnsi" w:hAnsiTheme="majorHAnsi" w:cstheme="majorHAnsi"/>
        </w:rPr>
        <w:t>Revisar logs periódicamente</w:t>
      </w:r>
    </w:p>
    <w:p w14:paraId="7B9443D2" w14:textId="77777777" w:rsidR="00C413C6" w:rsidRPr="00C413C6" w:rsidRDefault="00C413C6" w:rsidP="00C413C6">
      <w:pPr>
        <w:pStyle w:val="NormalWeb"/>
        <w:numPr>
          <w:ilvl w:val="0"/>
          <w:numId w:val="17"/>
        </w:numPr>
        <w:tabs>
          <w:tab w:val="clear" w:pos="720"/>
          <w:tab w:val="num" w:pos="1440"/>
        </w:tabs>
        <w:ind w:left="1440"/>
        <w:rPr>
          <w:rFonts w:asciiTheme="majorHAnsi" w:hAnsiTheme="majorHAnsi" w:cstheme="majorHAnsi"/>
        </w:rPr>
      </w:pPr>
      <w:r w:rsidRPr="00C413C6">
        <w:rPr>
          <w:rFonts w:asciiTheme="majorHAnsi" w:hAnsiTheme="majorHAnsi" w:cstheme="majorHAnsi"/>
        </w:rPr>
        <w:t>Validar errores recurrentes</w:t>
      </w:r>
    </w:p>
    <w:p w14:paraId="01FAB964" w14:textId="77777777" w:rsidR="00C413C6" w:rsidRPr="00C413C6" w:rsidRDefault="00C413C6" w:rsidP="00C413C6">
      <w:pPr>
        <w:pStyle w:val="NormalWeb"/>
        <w:numPr>
          <w:ilvl w:val="0"/>
          <w:numId w:val="17"/>
        </w:numPr>
        <w:tabs>
          <w:tab w:val="clear" w:pos="720"/>
          <w:tab w:val="num" w:pos="1440"/>
        </w:tabs>
        <w:ind w:left="1440"/>
        <w:rPr>
          <w:rFonts w:asciiTheme="majorHAnsi" w:hAnsiTheme="majorHAnsi" w:cstheme="majorHAnsi"/>
        </w:rPr>
      </w:pPr>
      <w:r w:rsidRPr="00C413C6">
        <w:rPr>
          <w:rFonts w:asciiTheme="majorHAnsi" w:hAnsiTheme="majorHAnsi" w:cstheme="majorHAnsi"/>
        </w:rPr>
        <w:t>Documentar incidentes</w:t>
      </w:r>
    </w:p>
    <w:p w14:paraId="297689B7" w14:textId="77777777" w:rsidR="00C413C6" w:rsidRPr="00A9425E" w:rsidRDefault="00C413C6" w:rsidP="00A9425E">
      <w:pPr>
        <w:ind w:left="720"/>
        <w:rPr>
          <w:lang w:val="es-PE"/>
        </w:rPr>
      </w:pPr>
    </w:p>
    <w:p w14:paraId="0A3152F7" w14:textId="3F93FA8D" w:rsidR="00E82F85" w:rsidRDefault="00A9425E" w:rsidP="00A3614C">
      <w:pPr>
        <w:pStyle w:val="Ttulo1"/>
      </w:pPr>
      <w:r>
        <w:t xml:space="preserve">9. </w:t>
      </w:r>
      <w:proofErr w:type="spellStart"/>
      <w:r w:rsidR="008E5CC0">
        <w:t>Buenas</w:t>
      </w:r>
      <w:proofErr w:type="spellEnd"/>
      <w:r w:rsidR="008E5CC0">
        <w:t xml:space="preserve"> </w:t>
      </w:r>
      <w:proofErr w:type="spellStart"/>
      <w:r w:rsidR="008E5CC0">
        <w:t>Prácticas</w:t>
      </w:r>
      <w:proofErr w:type="spellEnd"/>
      <w:r w:rsidR="008E5CC0">
        <w:t xml:space="preserve"> </w:t>
      </w:r>
      <w:proofErr w:type="spellStart"/>
      <w:r w:rsidR="008E5CC0">
        <w:t>Operativas</w:t>
      </w:r>
      <w:proofErr w:type="spellEnd"/>
    </w:p>
    <w:p w14:paraId="62014983" w14:textId="77777777" w:rsidR="00A3614C" w:rsidRPr="00A3614C" w:rsidRDefault="00A3614C" w:rsidP="00A3614C"/>
    <w:p w14:paraId="3B260D5C" w14:textId="134F19D0" w:rsidR="00CA6B84" w:rsidRPr="00CA6B84" w:rsidRDefault="00CA6B84" w:rsidP="00CA6B84">
      <w:pPr>
        <w:pStyle w:val="Listaconvietas"/>
        <w:tabs>
          <w:tab w:val="clear" w:pos="360"/>
          <w:tab w:val="num" w:pos="720"/>
        </w:tabs>
        <w:ind w:left="720"/>
        <w:rPr>
          <w:lang w:val="es-PE" w:eastAsia="es-PE"/>
        </w:rPr>
      </w:pPr>
      <w:r w:rsidRPr="00CA6B84">
        <w:rPr>
          <w:lang w:val="es-PE" w:eastAsia="es-PE"/>
        </w:rPr>
        <w:t>No ejecutar múltiples instancias del servicio</w:t>
      </w:r>
    </w:p>
    <w:p w14:paraId="3DDB4961" w14:textId="3966E456" w:rsidR="00CA6B84" w:rsidRPr="00CA6B84" w:rsidRDefault="00CA6B84" w:rsidP="00CA6B84">
      <w:pPr>
        <w:pStyle w:val="Listaconvietas"/>
        <w:tabs>
          <w:tab w:val="clear" w:pos="360"/>
          <w:tab w:val="num" w:pos="720"/>
        </w:tabs>
        <w:ind w:left="720"/>
        <w:rPr>
          <w:lang w:val="es-PE" w:eastAsia="es-PE"/>
        </w:rPr>
      </w:pPr>
      <w:r w:rsidRPr="00CA6B84">
        <w:rPr>
          <w:lang w:val="es-PE" w:eastAsia="es-PE"/>
        </w:rPr>
        <w:t>Validar siempre el estado antes de intervenir</w:t>
      </w:r>
    </w:p>
    <w:p w14:paraId="209AE89B" w14:textId="2E6B9A5A" w:rsidR="00CA6B84" w:rsidRPr="00CA6B84" w:rsidRDefault="00CA6B84" w:rsidP="00CA6B84">
      <w:pPr>
        <w:pStyle w:val="Listaconvietas"/>
        <w:tabs>
          <w:tab w:val="clear" w:pos="360"/>
          <w:tab w:val="num" w:pos="720"/>
        </w:tabs>
        <w:ind w:left="720"/>
        <w:rPr>
          <w:lang w:val="es-PE" w:eastAsia="es-PE"/>
        </w:rPr>
      </w:pPr>
      <w:r w:rsidRPr="00CA6B84">
        <w:rPr>
          <w:lang w:val="es-PE" w:eastAsia="es-PE"/>
        </w:rPr>
        <w:t>Registrar cualquier cambio realizado</w:t>
      </w:r>
    </w:p>
    <w:p w14:paraId="71DA3808" w14:textId="5CCA0F75" w:rsidR="00CA6B84" w:rsidRPr="00CA6B84" w:rsidRDefault="00CA6B84" w:rsidP="00CA6B84">
      <w:pPr>
        <w:pStyle w:val="Listaconvietas"/>
        <w:tabs>
          <w:tab w:val="clear" w:pos="360"/>
          <w:tab w:val="num" w:pos="720"/>
        </w:tabs>
        <w:ind w:left="720"/>
        <w:rPr>
          <w:lang w:val="es-PE" w:eastAsia="es-PE"/>
        </w:rPr>
      </w:pPr>
      <w:r w:rsidRPr="00CA6B84">
        <w:rPr>
          <w:lang w:val="es-PE" w:eastAsia="es-PE"/>
        </w:rPr>
        <w:t>Realizar monitoreo continuo</w:t>
      </w:r>
    </w:p>
    <w:p w14:paraId="5B7000F3" w14:textId="4B42CA03" w:rsidR="001E1FDD" w:rsidRPr="00CA6B84" w:rsidRDefault="00CA6B84" w:rsidP="00CA6B84">
      <w:pPr>
        <w:pStyle w:val="Listaconvietas"/>
        <w:tabs>
          <w:tab w:val="clear" w:pos="360"/>
          <w:tab w:val="num" w:pos="720"/>
        </w:tabs>
        <w:ind w:left="720"/>
        <w:rPr>
          <w:lang w:val="es-PE" w:eastAsia="es-PE"/>
        </w:rPr>
      </w:pPr>
      <w:r w:rsidRPr="00CA6B84">
        <w:rPr>
          <w:lang w:val="es-PE" w:eastAsia="es-PE"/>
        </w:rPr>
        <w:t>No modificar archivos en producción sin control</w:t>
      </w:r>
    </w:p>
    <w:p w14:paraId="72E1556C" w14:textId="2C25BCAD" w:rsidR="001E1FDD" w:rsidRDefault="008E5CC0" w:rsidP="009726C0">
      <w:pPr>
        <w:ind w:left="720"/>
        <w:rPr>
          <w:b/>
          <w:bCs/>
        </w:rPr>
      </w:pPr>
      <w:proofErr w:type="spellStart"/>
      <w:r>
        <w:t>Realizar</w:t>
      </w:r>
      <w:proofErr w:type="spellEnd"/>
      <w:r>
        <w:t xml:space="preserve"> </w:t>
      </w:r>
      <w:proofErr w:type="spellStart"/>
      <w:r>
        <w:t>monitoreo</w:t>
      </w:r>
      <w:proofErr w:type="spellEnd"/>
      <w:r>
        <w:t xml:space="preserve"> </w:t>
      </w:r>
      <w:proofErr w:type="spellStart"/>
      <w:r>
        <w:t>periódico</w:t>
      </w:r>
      <w:proofErr w:type="spellEnd"/>
      <w:r>
        <w:t xml:space="preserve"> del </w:t>
      </w:r>
      <w:proofErr w:type="spellStart"/>
      <w:r>
        <w:t>servicio</w:t>
      </w:r>
      <w:proofErr w:type="spellEnd"/>
      <w:r w:rsidR="009726C0">
        <w:t xml:space="preserve"> </w:t>
      </w:r>
      <w:proofErr w:type="spellStart"/>
      <w:r w:rsidR="009726C0">
        <w:t>carpeta</w:t>
      </w:r>
      <w:proofErr w:type="spellEnd"/>
      <w:r w:rsidR="009726C0">
        <w:t xml:space="preserve"> </w:t>
      </w:r>
      <w:r w:rsidR="009726C0" w:rsidRPr="009726C0">
        <w:rPr>
          <w:b/>
          <w:bCs/>
          <w:highlight w:val="yellow"/>
        </w:rPr>
        <w:t>Logs</w:t>
      </w:r>
      <w:r w:rsidR="009726C0">
        <w:t xml:space="preserve"> dentro de </w:t>
      </w:r>
      <w:r w:rsidR="009726C0" w:rsidRPr="00163C7A">
        <w:rPr>
          <w:b/>
          <w:bCs/>
          <w:highlight w:val="yellow"/>
        </w:rPr>
        <w:t>C:\inetpub\wwwroot\HaugMarcacionesServiceWindows</w:t>
      </w:r>
    </w:p>
    <w:p w14:paraId="3EC41695" w14:textId="61A009D1" w:rsidR="00C13619" w:rsidRDefault="00C13619" w:rsidP="009726C0">
      <w:pPr>
        <w:ind w:left="720"/>
        <w:rPr>
          <w:b/>
          <w:bCs/>
        </w:rPr>
      </w:pPr>
      <w:proofErr w:type="spellStart"/>
      <w:r>
        <w:rPr>
          <w:b/>
          <w:bCs/>
        </w:rPr>
        <w:t>Ruta</w:t>
      </w:r>
      <w:proofErr w:type="spellEnd"/>
    </w:p>
    <w:p w14:paraId="2730AB61" w14:textId="48981F93" w:rsidR="00C13619" w:rsidRPr="009726C0" w:rsidRDefault="00C13619" w:rsidP="009726C0">
      <w:pPr>
        <w:ind w:left="720"/>
        <w:rPr>
          <w:b/>
          <w:bCs/>
        </w:rPr>
      </w:pPr>
      <w:r w:rsidRPr="00C13619">
        <w:rPr>
          <w:b/>
          <w:bCs/>
          <w:highlight w:val="yellow"/>
        </w:rPr>
        <w:t>C:\inetpub\wwwroot\HaugMarcacionesServiceWindows\logs</w:t>
      </w:r>
    </w:p>
    <w:p w14:paraId="499706B2" w14:textId="1E8F00AF" w:rsidR="001E1FDD" w:rsidRDefault="008E5CC0">
      <w:pPr>
        <w:pStyle w:val="Ttulo1"/>
      </w:pPr>
      <w:r>
        <w:t xml:space="preserve">9. </w:t>
      </w:r>
      <w:proofErr w:type="spellStart"/>
      <w:r>
        <w:t>Área</w:t>
      </w:r>
      <w:proofErr w:type="spellEnd"/>
      <w:r>
        <w:t xml:space="preserve"> </w:t>
      </w:r>
      <w:r w:rsidR="00E82F85">
        <w:t>Responsible</w:t>
      </w:r>
    </w:p>
    <w:p w14:paraId="73AEB5A6" w14:textId="77777777" w:rsidR="00E82F85" w:rsidRPr="00E82F85" w:rsidRDefault="00E82F85" w:rsidP="00E82F85"/>
    <w:p w14:paraId="41E8BB3F" w14:textId="566ACEEA" w:rsidR="001E1FDD" w:rsidRDefault="008E5CC0" w:rsidP="00E82F85">
      <w:pPr>
        <w:ind w:left="720"/>
      </w:pPr>
      <w:proofErr w:type="spellStart"/>
      <w:r>
        <w:t>Área</w:t>
      </w:r>
      <w:proofErr w:type="spellEnd"/>
      <w:r>
        <w:t xml:space="preserve"> de </w:t>
      </w:r>
      <w:proofErr w:type="spellStart"/>
      <w:r>
        <w:t>Sistemas</w:t>
      </w:r>
      <w:proofErr w:type="spellEnd"/>
      <w:r>
        <w:t xml:space="preserve"> / Infraestructura TI - Haug S.A.</w:t>
      </w:r>
      <w:r>
        <w:br/>
        <w:t xml:space="preserve">Este documento corresponde a la </w:t>
      </w:r>
      <w:proofErr w:type="spellStart"/>
      <w:r>
        <w:t>documentación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</w:t>
      </w:r>
      <w:proofErr w:type="spellStart"/>
      <w:r>
        <w:t>oficial</w:t>
      </w:r>
      <w:proofErr w:type="spellEnd"/>
      <w:r>
        <w:t xml:space="preserve"> del </w:t>
      </w:r>
      <w:proofErr w:type="spellStart"/>
      <w:r>
        <w:t>servicio</w:t>
      </w:r>
      <w:proofErr w:type="spellEnd"/>
      <w:r>
        <w:t xml:space="preserve"> </w:t>
      </w:r>
      <w:proofErr w:type="spellStart"/>
      <w:r w:rsidR="00230EED">
        <w:t>HaugMarcacionesServiceWindows</w:t>
      </w:r>
      <w:proofErr w:type="spellEnd"/>
      <w:r>
        <w:t>.</w:t>
      </w:r>
    </w:p>
    <w:sectPr w:rsidR="001E1FD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2D14F8"/>
    <w:multiLevelType w:val="hybridMultilevel"/>
    <w:tmpl w:val="4252ADA4"/>
    <w:lvl w:ilvl="0" w:tplc="52DEA774">
      <w:start w:val="5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C7A47D4"/>
    <w:multiLevelType w:val="multilevel"/>
    <w:tmpl w:val="8BE8C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A9356E"/>
    <w:multiLevelType w:val="hybridMultilevel"/>
    <w:tmpl w:val="72DAB8F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1D06C2"/>
    <w:multiLevelType w:val="hybridMultilevel"/>
    <w:tmpl w:val="FC74A54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F441BC"/>
    <w:multiLevelType w:val="hybridMultilevel"/>
    <w:tmpl w:val="B21A13BC"/>
    <w:lvl w:ilvl="0" w:tplc="52DEA774">
      <w:start w:val="5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244BCD"/>
    <w:multiLevelType w:val="hybridMultilevel"/>
    <w:tmpl w:val="9088513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DD318B"/>
    <w:multiLevelType w:val="hybridMultilevel"/>
    <w:tmpl w:val="4038F94E"/>
    <w:lvl w:ilvl="0" w:tplc="2792865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7B760D5"/>
    <w:multiLevelType w:val="hybridMultilevel"/>
    <w:tmpl w:val="0BBA51F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C97A69"/>
    <w:multiLevelType w:val="multilevel"/>
    <w:tmpl w:val="E760F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4"/>
  </w:num>
  <w:num w:numId="11">
    <w:abstractNumId w:val="15"/>
  </w:num>
  <w:num w:numId="12">
    <w:abstractNumId w:val="12"/>
  </w:num>
  <w:num w:numId="13">
    <w:abstractNumId w:val="16"/>
  </w:num>
  <w:num w:numId="14">
    <w:abstractNumId w:val="13"/>
  </w:num>
  <w:num w:numId="15">
    <w:abstractNumId w:val="9"/>
  </w:num>
  <w:num w:numId="16">
    <w:abstractNumId w:val="10"/>
  </w:num>
  <w:num w:numId="17">
    <w:abstractNumId w:val="17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33E"/>
    <w:rsid w:val="00071575"/>
    <w:rsid w:val="000807DC"/>
    <w:rsid w:val="000A285E"/>
    <w:rsid w:val="000B56BB"/>
    <w:rsid w:val="000B71B6"/>
    <w:rsid w:val="000D6987"/>
    <w:rsid w:val="000E44C9"/>
    <w:rsid w:val="0011592F"/>
    <w:rsid w:val="0012530C"/>
    <w:rsid w:val="0015074B"/>
    <w:rsid w:val="00156E77"/>
    <w:rsid w:val="00157D60"/>
    <w:rsid w:val="00163C7A"/>
    <w:rsid w:val="001700DB"/>
    <w:rsid w:val="0019731E"/>
    <w:rsid w:val="001C4FC3"/>
    <w:rsid w:val="001C57AA"/>
    <w:rsid w:val="001E1FDD"/>
    <w:rsid w:val="00230EED"/>
    <w:rsid w:val="0023707A"/>
    <w:rsid w:val="00273662"/>
    <w:rsid w:val="002802CD"/>
    <w:rsid w:val="0029083D"/>
    <w:rsid w:val="0029639D"/>
    <w:rsid w:val="002C61E9"/>
    <w:rsid w:val="00302440"/>
    <w:rsid w:val="00326F90"/>
    <w:rsid w:val="00362F26"/>
    <w:rsid w:val="003658AA"/>
    <w:rsid w:val="00390461"/>
    <w:rsid w:val="00394E43"/>
    <w:rsid w:val="003A0251"/>
    <w:rsid w:val="003B7356"/>
    <w:rsid w:val="003C0FE1"/>
    <w:rsid w:val="003E27B1"/>
    <w:rsid w:val="003E4016"/>
    <w:rsid w:val="003F3FC3"/>
    <w:rsid w:val="004130BC"/>
    <w:rsid w:val="00456127"/>
    <w:rsid w:val="0052169C"/>
    <w:rsid w:val="005A667C"/>
    <w:rsid w:val="005B10BE"/>
    <w:rsid w:val="005B10C4"/>
    <w:rsid w:val="005F05CC"/>
    <w:rsid w:val="00600359"/>
    <w:rsid w:val="006135BC"/>
    <w:rsid w:val="00654693"/>
    <w:rsid w:val="00661735"/>
    <w:rsid w:val="006A374F"/>
    <w:rsid w:val="006E3234"/>
    <w:rsid w:val="00702A51"/>
    <w:rsid w:val="00740B5A"/>
    <w:rsid w:val="00745AE6"/>
    <w:rsid w:val="0075037B"/>
    <w:rsid w:val="00775C02"/>
    <w:rsid w:val="007C7A37"/>
    <w:rsid w:val="007F4DD3"/>
    <w:rsid w:val="0080756A"/>
    <w:rsid w:val="00807F09"/>
    <w:rsid w:val="008711B8"/>
    <w:rsid w:val="00876BCB"/>
    <w:rsid w:val="008E3918"/>
    <w:rsid w:val="008E5CC0"/>
    <w:rsid w:val="00901020"/>
    <w:rsid w:val="0096153F"/>
    <w:rsid w:val="0096750C"/>
    <w:rsid w:val="009726C0"/>
    <w:rsid w:val="009E4F41"/>
    <w:rsid w:val="009E59E4"/>
    <w:rsid w:val="009F035A"/>
    <w:rsid w:val="00A04918"/>
    <w:rsid w:val="00A3614C"/>
    <w:rsid w:val="00A81930"/>
    <w:rsid w:val="00A9425E"/>
    <w:rsid w:val="00AA0353"/>
    <w:rsid w:val="00AA1D8D"/>
    <w:rsid w:val="00AA64A9"/>
    <w:rsid w:val="00AC7D5E"/>
    <w:rsid w:val="00AD4866"/>
    <w:rsid w:val="00AD5E76"/>
    <w:rsid w:val="00B15340"/>
    <w:rsid w:val="00B25E11"/>
    <w:rsid w:val="00B40FE1"/>
    <w:rsid w:val="00B47730"/>
    <w:rsid w:val="00B51AA4"/>
    <w:rsid w:val="00B70649"/>
    <w:rsid w:val="00BC5865"/>
    <w:rsid w:val="00C02E9F"/>
    <w:rsid w:val="00C0795D"/>
    <w:rsid w:val="00C13619"/>
    <w:rsid w:val="00C24839"/>
    <w:rsid w:val="00C35699"/>
    <w:rsid w:val="00C413C6"/>
    <w:rsid w:val="00C743E3"/>
    <w:rsid w:val="00C86C90"/>
    <w:rsid w:val="00CA5157"/>
    <w:rsid w:val="00CA631B"/>
    <w:rsid w:val="00CA6B84"/>
    <w:rsid w:val="00CB0664"/>
    <w:rsid w:val="00D11349"/>
    <w:rsid w:val="00DA6C2C"/>
    <w:rsid w:val="00DB68AC"/>
    <w:rsid w:val="00DF283C"/>
    <w:rsid w:val="00E02EA4"/>
    <w:rsid w:val="00E26CB0"/>
    <w:rsid w:val="00E82F85"/>
    <w:rsid w:val="00E85DA1"/>
    <w:rsid w:val="00EB078D"/>
    <w:rsid w:val="00EF57E3"/>
    <w:rsid w:val="00F24996"/>
    <w:rsid w:val="00F536F9"/>
    <w:rsid w:val="00F57895"/>
    <w:rsid w:val="00F6377F"/>
    <w:rsid w:val="00F858C2"/>
    <w:rsid w:val="00F951B6"/>
    <w:rsid w:val="00FC5A13"/>
    <w:rsid w:val="00FC693F"/>
    <w:rsid w:val="00FD3BC8"/>
    <w:rsid w:val="00FF2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58CDBD51"/>
  <w14:defaultImageDpi w14:val="300"/>
  <w15:docId w15:val="{C6B6D84F-65AC-45FF-9F3C-B7B33C16E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58AA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B51A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PE" w:eastAsia="es-PE"/>
    </w:rPr>
  </w:style>
  <w:style w:type="table" w:styleId="Tablanormal1">
    <w:name w:val="Plain Table 1"/>
    <w:basedOn w:val="Tablanormal"/>
    <w:uiPriority w:val="99"/>
    <w:rsid w:val="00B7064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142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8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9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5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38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25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408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325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609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0121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924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4967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6051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103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3533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8933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992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0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92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46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886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728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389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838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671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474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9631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1374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0302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638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14</Pages>
  <Words>897</Words>
  <Characters>4936</Characters>
  <Application>Microsoft Office Word</Application>
  <DocSecurity>0</DocSecurity>
  <Lines>41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5822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 Luis Augusto Romero Quintana</cp:lastModifiedBy>
  <cp:revision>165</cp:revision>
  <cp:lastPrinted>2026-03-24T20:58:00Z</cp:lastPrinted>
  <dcterms:created xsi:type="dcterms:W3CDTF">2013-12-23T23:15:00Z</dcterms:created>
  <dcterms:modified xsi:type="dcterms:W3CDTF">2026-03-24T21:08:00Z</dcterms:modified>
  <cp:category/>
</cp:coreProperties>
</file>